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Complete Codebase Function &amp; Class Catalog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 Suite</w:t>
      </w:r>
      <w:r>
        <w:rPr>
          <w:rFonts w:ascii="Segoe UI" w:hAnsi="Segoe UI"/>
          <w:color w:val="24292F"/>
          <w:sz w:val="21"/>
        </w:rPr>
        <w:t>: OntoKB Technical Reference Manual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Version</w:t>
      </w:r>
      <w:r>
        <w:rPr>
          <w:rFonts w:ascii="Segoe UI" w:hAnsi="Segoe UI"/>
          <w:color w:val="24292F"/>
          <w:sz w:val="21"/>
        </w:rPr>
        <w:t>: 2.0.0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Target Path</w:t>
      </w:r>
      <w:r>
        <w:rPr>
          <w:rFonts w:ascii="Segoe UI" w:hAnsi="Segoe UI"/>
          <w:color w:val="24292F"/>
          <w:sz w:val="21"/>
        </w:rPr>
        <w:t xml:space="preserve">: </w:t>
      </w:r>
      <w:r>
        <w:rPr>
          <w:rFonts w:ascii="Consolas" w:hAnsi="Consolas"/>
          <w:color w:val="0550AE"/>
          <w:sz w:val="20"/>
        </w:rPr>
        <w:t>codebase_documentation/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Scope</w:t>
      </w:r>
      <w:r>
        <w:rPr>
          <w:rFonts w:ascii="Segoe UI" w:hAnsi="Segoe UI"/>
          <w:color w:val="24292F"/>
          <w:sz w:val="21"/>
        </w:rPr>
        <w:t>: Every file, class, method, and function across the entire OntoKB v2 repository.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Table of Contents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[Architectural Layering &amp; Dependency Graph](#1-architectural-layering--dependency-graph)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1: Core Data Models &amp; Schema Governance](#2-subsystem-1-core-data-models--schema-governance)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[2.1 </w:t>
      </w:r>
      <w:r>
        <w:rPr>
          <w:rFonts w:ascii="Consolas" w:hAnsi="Consolas"/>
          <w:color w:val="0550AE"/>
          <w:sz w:val="20"/>
        </w:rPr>
        <w:t>src/ontokb/models.py</w:t>
      </w:r>
      <w:r>
        <w:rPr>
          <w:rFonts w:ascii="Segoe UI" w:hAnsi="Segoe UI"/>
          <w:color w:val="24292F"/>
          <w:sz w:val="21"/>
        </w:rPr>
        <w:t>](#21-srcontokbmodelspy)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[2.2 </w:t>
      </w:r>
      <w:r>
        <w:rPr>
          <w:rFonts w:ascii="Consolas" w:hAnsi="Consolas"/>
          <w:color w:val="0550AE"/>
          <w:sz w:val="20"/>
        </w:rPr>
        <w:t>src/ontokb/ontology.py</w:t>
      </w:r>
      <w:r>
        <w:rPr>
          <w:rFonts w:ascii="Segoe UI" w:hAnsi="Segoe UI"/>
          <w:color w:val="24292F"/>
          <w:sz w:val="21"/>
        </w:rPr>
        <w:t>](#22-srcontokbontologypy)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[2.3 </w:t>
      </w:r>
      <w:r>
        <w:rPr>
          <w:rFonts w:ascii="Consolas" w:hAnsi="Consolas"/>
          <w:color w:val="0550AE"/>
          <w:sz w:val="20"/>
        </w:rPr>
        <w:t>src/ontokb/graph.py</w:t>
      </w:r>
      <w:r>
        <w:rPr>
          <w:rFonts w:ascii="Segoe UI" w:hAnsi="Segoe UI"/>
          <w:color w:val="24292F"/>
          <w:sz w:val="21"/>
        </w:rPr>
        <w:t>](#23-srcontokbgraphpy)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2: Multimodal Content Acquisition](#3-subsystem-2-multimodal-content-acquisition)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[3.1 </w:t>
      </w:r>
      <w:r>
        <w:rPr>
          <w:rFonts w:ascii="Consolas" w:hAnsi="Consolas"/>
          <w:color w:val="0550AE"/>
          <w:sz w:val="20"/>
        </w:rPr>
        <w:t>src/ontokb/sources/youtube.py</w:t>
      </w:r>
      <w:r>
        <w:rPr>
          <w:rFonts w:ascii="Segoe UI" w:hAnsi="Segoe UI"/>
          <w:color w:val="24292F"/>
          <w:sz w:val="21"/>
        </w:rPr>
        <w:t>](#31-srcontokbsourcesyoutubepy)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[3.2 </w:t>
      </w:r>
      <w:r>
        <w:rPr>
          <w:rFonts w:ascii="Consolas" w:hAnsi="Consolas"/>
          <w:color w:val="0550AE"/>
          <w:sz w:val="20"/>
        </w:rPr>
        <w:t>src/ontokb/sources/netease.py</w:t>
      </w:r>
      <w:r>
        <w:rPr>
          <w:rFonts w:ascii="Segoe UI" w:hAnsi="Segoe UI"/>
          <w:color w:val="24292F"/>
          <w:sz w:val="21"/>
        </w:rPr>
        <w:t>](#32-srcontokbsourcesneteasepy)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3: LLM Extraction &amp; Processing Pipeline](#4-subsystem-3-llm-extraction--processing-pipeline)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[4.1 </w:t>
      </w:r>
      <w:r>
        <w:rPr>
          <w:rFonts w:ascii="Consolas" w:hAnsi="Consolas"/>
          <w:color w:val="0550AE"/>
          <w:sz w:val="20"/>
        </w:rPr>
        <w:t>src/ontokb/pipeline.py</w:t>
      </w:r>
      <w:r>
        <w:rPr>
          <w:rFonts w:ascii="Segoe UI" w:hAnsi="Segoe UI"/>
          <w:color w:val="24292F"/>
          <w:sz w:val="21"/>
        </w:rPr>
        <w:t>](#41-srcontokbpipelinepy)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[4.2 </w:t>
      </w:r>
      <w:r>
        <w:rPr>
          <w:rFonts w:ascii="Consolas" w:hAnsi="Consolas"/>
          <w:color w:val="0550AE"/>
          <w:sz w:val="20"/>
        </w:rPr>
        <w:t>src/ontokb/llm.py</w:t>
      </w:r>
      <w:r>
        <w:rPr>
          <w:rFonts w:ascii="Segoe UI" w:hAnsi="Segoe UI"/>
          <w:color w:val="24292F"/>
          <w:sz w:val="21"/>
        </w:rPr>
        <w:t>](#42-srcontokbllmpy)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[4.3 </w:t>
      </w:r>
      <w:r>
        <w:rPr>
          <w:rFonts w:ascii="Consolas" w:hAnsi="Consolas"/>
          <w:color w:val="0550AE"/>
          <w:sz w:val="20"/>
        </w:rPr>
        <w:t>src/ontokb/codex_backend.py</w:t>
      </w:r>
      <w:r>
        <w:rPr>
          <w:rFonts w:ascii="Segoe UI" w:hAnsi="Segoe UI"/>
          <w:color w:val="24292F"/>
          <w:sz w:val="21"/>
        </w:rPr>
        <w:t>](#43-srcontokbcodex_backendpy)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4: Reading, Visualization &amp; Guided Walking](#5-subsystem-4-reading-visualization--guided-walking)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[5.1 </w:t>
      </w:r>
      <w:r>
        <w:rPr>
          <w:rFonts w:ascii="Consolas" w:hAnsi="Consolas"/>
          <w:color w:val="0550AE"/>
          <w:sz w:val="20"/>
        </w:rPr>
        <w:t>src/ontokb/reading.py</w:t>
      </w:r>
      <w:r>
        <w:rPr>
          <w:rFonts w:ascii="Segoe UI" w:hAnsi="Segoe UI"/>
          <w:color w:val="24292F"/>
          <w:sz w:val="21"/>
        </w:rPr>
        <w:t>](#51-srcontokbreadingpy)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[5.2 </w:t>
      </w:r>
      <w:r>
        <w:rPr>
          <w:rFonts w:ascii="Consolas" w:hAnsi="Consolas"/>
          <w:color w:val="0550AE"/>
          <w:sz w:val="20"/>
        </w:rPr>
        <w:t>src/ontokb/visualize.py</w:t>
      </w:r>
      <w:r>
        <w:rPr>
          <w:rFonts w:ascii="Segoe UI" w:hAnsi="Segoe UI"/>
          <w:color w:val="24292F"/>
          <w:sz w:val="21"/>
        </w:rPr>
        <w:t>](#52-srcontokbvisualizepy)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5: Knowledge Editing &amp; Epistemic Memory](#6-subsystem-5-knowledge-editing--epistemic-memory)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[6.1 </w:t>
      </w:r>
      <w:r>
        <w:rPr>
          <w:rFonts w:ascii="Consolas" w:hAnsi="Consolas"/>
          <w:color w:val="0550AE"/>
          <w:sz w:val="20"/>
        </w:rPr>
        <w:t>src/ontokb/editing.py</w:t>
      </w:r>
      <w:r>
        <w:rPr>
          <w:rFonts w:ascii="Segoe UI" w:hAnsi="Segoe UI"/>
          <w:color w:val="24292F"/>
          <w:sz w:val="21"/>
        </w:rPr>
        <w:t>](#61-srcontokbeditingpy)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[6.2 </w:t>
      </w:r>
      <w:r>
        <w:rPr>
          <w:rFonts w:ascii="Consolas" w:hAnsi="Consolas"/>
          <w:color w:val="0550AE"/>
          <w:sz w:val="20"/>
        </w:rPr>
        <w:t>src/ontokb/memory.py</w:t>
      </w:r>
      <w:r>
        <w:rPr>
          <w:rFonts w:ascii="Segoe UI" w:hAnsi="Segoe UI"/>
          <w:color w:val="24292F"/>
          <w:sz w:val="21"/>
        </w:rPr>
        <w:t>](#62-srcontokbmemorypy)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6: Conversational Agent, Rules &amp; Projections](#7-subsystem-6-conversational-agent-rules--projections)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[7.1 </w:t>
      </w:r>
      <w:r>
        <w:rPr>
          <w:rFonts w:ascii="Consolas" w:hAnsi="Consolas"/>
          <w:color w:val="0550AE"/>
          <w:sz w:val="20"/>
        </w:rPr>
        <w:t>src/ontokb/assistant.py</w:t>
      </w:r>
      <w:r>
        <w:rPr>
          <w:rFonts w:ascii="Segoe UI" w:hAnsi="Segoe UI"/>
          <w:color w:val="24292F"/>
          <w:sz w:val="21"/>
        </w:rPr>
        <w:t>](#71-srcontokbassistantpy)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[7.2 </w:t>
      </w:r>
      <w:r>
        <w:rPr>
          <w:rFonts w:ascii="Consolas" w:hAnsi="Consolas"/>
          <w:color w:val="0550AE"/>
          <w:sz w:val="20"/>
        </w:rPr>
        <w:t>src/ontokb/chat_history.py</w:t>
      </w:r>
      <w:r>
        <w:rPr>
          <w:rFonts w:ascii="Segoe UI" w:hAnsi="Segoe UI"/>
          <w:color w:val="24292F"/>
          <w:sz w:val="21"/>
        </w:rPr>
        <w:t>](#72-srcontokbchat_historypy)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[7.3 </w:t>
      </w:r>
      <w:r>
        <w:rPr>
          <w:rFonts w:ascii="Consolas" w:hAnsi="Consolas"/>
          <w:color w:val="0550AE"/>
          <w:sz w:val="20"/>
        </w:rPr>
        <w:t>src/ontokb/knowledge_agent.py</w:t>
      </w:r>
      <w:r>
        <w:rPr>
          <w:rFonts w:ascii="Segoe UI" w:hAnsi="Segoe UI"/>
          <w:color w:val="24292F"/>
          <w:sz w:val="21"/>
        </w:rPr>
        <w:t>](#73-srcontokbknowledge_agentpy)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[7.4 </w:t>
      </w:r>
      <w:r>
        <w:rPr>
          <w:rFonts w:ascii="Consolas" w:hAnsi="Consolas"/>
          <w:color w:val="0550AE"/>
          <w:sz w:val="20"/>
        </w:rPr>
        <w:t>src/ontokb/rules.py</w:t>
      </w:r>
      <w:r>
        <w:rPr>
          <w:rFonts w:ascii="Segoe UI" w:hAnsi="Segoe UI"/>
          <w:color w:val="24292F"/>
          <w:sz w:val="21"/>
        </w:rPr>
        <w:t>](#74-srcontokbrulespy)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[7.5 </w:t>
      </w:r>
      <w:r>
        <w:rPr>
          <w:rFonts w:ascii="Consolas" w:hAnsi="Consolas"/>
          <w:color w:val="0550AE"/>
          <w:sz w:val="20"/>
        </w:rPr>
        <w:t>src/ontokb/vault.py</w:t>
      </w:r>
      <w:r>
        <w:rPr>
          <w:rFonts w:ascii="Segoe UI" w:hAnsi="Segoe UI"/>
          <w:color w:val="24292F"/>
          <w:sz w:val="21"/>
        </w:rPr>
        <w:t>](#75-srcontokbvaultpy)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[7.6 </w:t>
      </w:r>
      <w:r>
        <w:rPr>
          <w:rFonts w:ascii="Consolas" w:hAnsi="Consolas"/>
          <w:color w:val="0550AE"/>
          <w:sz w:val="20"/>
        </w:rPr>
        <w:t>src/ontokb/migration.py</w:t>
      </w:r>
      <w:r>
        <w:rPr>
          <w:rFonts w:ascii="Segoe UI" w:hAnsi="Segoe UI"/>
          <w:color w:val="24292F"/>
          <w:sz w:val="21"/>
        </w:rPr>
        <w:t>](#76-srcontokbmigrationpy)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7: Server &amp; Command-Line Interfaces](#8-subsystem-7-server--command-line-interfaces)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[8.1 </w:t>
      </w:r>
      <w:r>
        <w:rPr>
          <w:rFonts w:ascii="Consolas" w:hAnsi="Consolas"/>
          <w:color w:val="0550AE"/>
          <w:sz w:val="20"/>
        </w:rPr>
        <w:t>src/ontokb/api.py</w:t>
      </w:r>
      <w:r>
        <w:rPr>
          <w:rFonts w:ascii="Segoe UI" w:hAnsi="Segoe UI"/>
          <w:color w:val="24292F"/>
          <w:sz w:val="21"/>
        </w:rPr>
        <w:t>](#81-srcontokbapipy)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[8.2 </w:t>
      </w:r>
      <w:r>
        <w:rPr>
          <w:rFonts w:ascii="Consolas" w:hAnsi="Consolas"/>
          <w:color w:val="0550AE"/>
          <w:sz w:val="20"/>
        </w:rPr>
        <w:t>src/ontokb/cli.py</w:t>
      </w:r>
      <w:r>
        <w:rPr>
          <w:rFonts w:ascii="Segoe UI" w:hAnsi="Segoe UI"/>
          <w:color w:val="24292F"/>
          <w:sz w:val="21"/>
        </w:rPr>
        <w:t>](#82-srcontokbclipy)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[Subsystem 8: Web Frontend Controllers (</w:t>
      </w:r>
      <w:r>
        <w:rPr>
          <w:rFonts w:ascii="Consolas" w:hAnsi="Consolas"/>
          <w:color w:val="0550AE"/>
          <w:sz w:val="20"/>
        </w:rPr>
        <w:t>src/ontokb/web/</w:t>
      </w:r>
      <w:r>
        <w:rPr>
          <w:rFonts w:ascii="Segoe UI" w:hAnsi="Segoe UI"/>
          <w:color w:val="24292F"/>
          <w:sz w:val="21"/>
        </w:rPr>
        <w:t>)](#9-subsystem-8-web-frontend-controllers-srcontokbweb)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[9.1 </w:t>
      </w:r>
      <w:r>
        <w:rPr>
          <w:rFonts w:ascii="Consolas" w:hAnsi="Consolas"/>
          <w:color w:val="0550AE"/>
          <w:sz w:val="20"/>
        </w:rPr>
        <w:t>src/ontokb/web/reading.js</w:t>
      </w:r>
      <w:r>
        <w:rPr>
          <w:rFonts w:ascii="Segoe UI" w:hAnsi="Segoe UI"/>
          <w:color w:val="24292F"/>
          <w:sz w:val="21"/>
        </w:rPr>
        <w:t>](#91-srcontokbwebreadingjs)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[9.2 </w:t>
      </w:r>
      <w:r>
        <w:rPr>
          <w:rFonts w:ascii="Consolas" w:hAnsi="Consolas"/>
          <w:color w:val="0550AE"/>
          <w:sz w:val="20"/>
        </w:rPr>
        <w:t>src/ontokb/web/editor.js</w:t>
      </w:r>
      <w:r>
        <w:rPr>
          <w:rFonts w:ascii="Segoe UI" w:hAnsi="Segoe UI"/>
          <w:color w:val="24292F"/>
          <w:sz w:val="21"/>
        </w:rPr>
        <w:t>](#92-srcontokbwebeditorjs)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[9.3 </w:t>
      </w:r>
      <w:r>
        <w:rPr>
          <w:rFonts w:ascii="Consolas" w:hAnsi="Consolas"/>
          <w:color w:val="0550AE"/>
          <w:sz w:val="20"/>
        </w:rPr>
        <w:t>src/ontokb/web/memory.js</w:t>
      </w:r>
      <w:r>
        <w:rPr>
          <w:rFonts w:ascii="Segoe UI" w:hAnsi="Segoe UI"/>
          <w:color w:val="24292F"/>
          <w:sz w:val="21"/>
        </w:rPr>
        <w:t>](#93-srcontokbwebmemoryjs)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[9.4 </w:t>
      </w:r>
      <w:r>
        <w:rPr>
          <w:rFonts w:ascii="Consolas" w:hAnsi="Consolas"/>
          <w:color w:val="0550AE"/>
          <w:sz w:val="20"/>
        </w:rPr>
        <w:t>src/ontokb/web/assistant.js</w:t>
      </w:r>
      <w:r>
        <w:rPr>
          <w:rFonts w:ascii="Segoe UI" w:hAnsi="Segoe UI"/>
          <w:color w:val="24292F"/>
          <w:sz w:val="21"/>
        </w:rPr>
        <w:t>](#94-srcontokbwebassistantjs)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Architectural Layering &amp; Dependency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subgraph Layer1 ["Layer 1: Core Foundation &amp; Types"]</w:t>
              <w:br/>
              <w:t xml:space="preserve">        M[models.py] --&gt; O[ontology.py]</w:t>
              <w:br/>
              <w:t xml:space="preserve">        O --&gt; G[graph.py]</w:t>
              <w:br/>
              <w:t xml:space="preserve">    end</w:t>
              <w:br/>
              <w:br/>
              <w:t xml:space="preserve">    subgraph Layer2 ["Layer 2: Content Acquisition &amp; Pipeline"]</w:t>
              <w:br/>
              <w:t xml:space="preserve">        SrcYT[sources/youtube.py] --&gt; Pipe[pipeline.py]</w:t>
              <w:br/>
              <w:t xml:space="preserve">        SrcNet[sources/netease.py] --&gt; Pipe</w:t>
              <w:br/>
              <w:t xml:space="preserve">        G --&gt; Pipe</w:t>
              <w:br/>
              <w:t xml:space="preserve">        LLM[llm.py] --&gt; Pipe</w:t>
              <w:br/>
              <w:t xml:space="preserve">        Codex[codex_backend.py] --&gt; LLM</w:t>
              <w:br/>
              <w:t xml:space="preserve">    end</w:t>
              <w:br/>
              <w:br/>
              <w:t xml:space="preserve">    subgraph Layer3 ["Layer 3: Curation, Epistemics &amp; Projections"]</w:t>
              <w:br/>
              <w:t xml:space="preserve">        G --&gt; Edit[editing.py]</w:t>
              <w:br/>
              <w:t xml:space="preserve">        G --&gt; Mem[memory.py]</w:t>
              <w:br/>
              <w:t xml:space="preserve">        G --&gt; Read[reading.py]</w:t>
              <w:br/>
              <w:t xml:space="preserve">        G --&gt; Rules[rules.py]</w:t>
              <w:br/>
              <w:t xml:space="preserve">        G --&gt; Vault[vault.py]</w:t>
              <w:br/>
              <w:t xml:space="preserve">        G --&gt; Migr[migration.py]</w:t>
              <w:br/>
              <w:t xml:space="preserve">    end</w:t>
              <w:br/>
              <w:br/>
              <w:t xml:space="preserve">    subgraph Layer4 ["Layer 4: Agent &amp; Interaction"]</w:t>
              <w:br/>
              <w:t xml:space="preserve">        G --&gt; Asst[assistant.py]</w:t>
              <w:br/>
              <w:t xml:space="preserve">        Hist[chat_history.py] --&gt; Asst</w:t>
              <w:br/>
              <w:t xml:space="preserve">        G --&gt; Agent[knowledge_agent.py]</w:t>
              <w:br/>
              <w:t xml:space="preserve">    end</w:t>
              <w:br/>
              <w:br/>
              <w:t xml:space="preserve">    subgraph Layer5 ["Layer 5: Server, Visualization &amp; UI"]</w:t>
              <w:br/>
              <w:t xml:space="preserve">        G --&gt; Vis[visualize.py]</w:t>
              <w:br/>
              <w:t xml:space="preserve">        Vis --&gt; API[api.py]</w:t>
              <w:br/>
              <w:t xml:space="preserve">        Edit --&gt; API</w:t>
              <w:br/>
              <w:t xml:space="preserve">        Mem --&gt; API</w:t>
              <w:br/>
              <w:t xml:space="preserve">        Read --&gt; API</w:t>
              <w:br/>
              <w:t xml:space="preserve">        Asst --&gt; API</w:t>
              <w:br/>
              <w:t xml:space="preserve">        API --&gt; CLI[cli.py]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Subsystem 1: Core Data Models &amp; Schema Governance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2.1 `src/ontokb/models.py`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Defines strictly typed Pydantic models used across storage, API serializations, and LLM structured output decoding.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Classes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ContentItem(BaseModel)</w:t>
      </w:r>
      <w:r>
        <w:rPr>
          <w:rFonts w:ascii="Segoe UI" w:hAnsi="Segoe UI"/>
          <w:color w:val="24292F"/>
          <w:sz w:val="21"/>
        </w:rPr>
        <w:t>: Represents an ingested media item.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id: str</w:t>
      </w:r>
      <w:r>
        <w:rPr>
          <w:rFonts w:ascii="Segoe UI" w:hAnsi="Segoe UI"/>
          <w:color w:val="24292F"/>
          <w:sz w:val="21"/>
        </w:rPr>
        <w:t>: Deterministic identifier (</w:t>
      </w:r>
      <w:r>
        <w:rPr>
          <w:rFonts w:ascii="Consolas" w:hAnsi="Consolas"/>
          <w:color w:val="0550AE"/>
          <w:sz w:val="20"/>
        </w:rPr>
        <w:t>yt:&lt;vid&gt;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article:&lt;hash&gt;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kind: Literal["video", "article"]</w:t>
      </w:r>
      <w:r>
        <w:rPr>
          <w:rFonts w:ascii="Segoe UI" w:hAnsi="Segoe UI"/>
          <w:color w:val="24292F"/>
          <w:sz w:val="21"/>
        </w:rPr>
        <w:t>: Source modality.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source: Literal["youtube", "netease", "other"]</w:t>
      </w:r>
      <w:r>
        <w:rPr>
          <w:rFonts w:ascii="Segoe UI" w:hAnsi="Segoe UI"/>
          <w:color w:val="24292F"/>
          <w:sz w:val="21"/>
        </w:rPr>
        <w:t>: Origin platform.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url: str</w:t>
      </w:r>
      <w:r>
        <w:rPr>
          <w:rFonts w:ascii="Segoe UI" w:hAnsi="Segoe UI"/>
          <w:color w:val="24292F"/>
          <w:sz w:val="21"/>
        </w:rPr>
        <w:t>: Web address.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title: str = ""</w:t>
      </w:r>
      <w:r>
        <w:rPr>
          <w:rFonts w:ascii="Segoe UI" w:hAnsi="Segoe UI"/>
          <w:color w:val="24292F"/>
          <w:sz w:val="21"/>
        </w:rPr>
        <w:t>: Document headline.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published_at: Optional[str]</w:t>
      </w:r>
      <w:r>
        <w:rPr>
          <w:rFonts w:ascii="Segoe UI" w:hAnsi="Segoe UI"/>
          <w:color w:val="24292F"/>
          <w:sz w:val="21"/>
        </w:rPr>
        <w:t>: Publication date string.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duration_seconds: Optional[int]</w:t>
      </w:r>
      <w:r>
        <w:rPr>
          <w:rFonts w:ascii="Segoe UI" w:hAnsi="Segoe UI"/>
          <w:color w:val="24292F"/>
          <w:sz w:val="21"/>
        </w:rPr>
        <w:t>: Duration for video items.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raw_text: str = ""</w:t>
      </w:r>
      <w:r>
        <w:rPr>
          <w:rFonts w:ascii="Segoe UI" w:hAnsi="Segoe UI"/>
          <w:color w:val="24292F"/>
          <w:sz w:val="21"/>
        </w:rPr>
        <w:t>: Full transcript or extracted article body.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Property(BaseModel)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key: str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value: str</w:t>
      </w:r>
      <w:r>
        <w:rPr>
          <w:rFonts w:ascii="Segoe UI" w:hAnsi="Segoe UI"/>
          <w:color w:val="24292F"/>
          <w:sz w:val="21"/>
        </w:rPr>
        <w:t>: Simple tuple representation ensuring strict OpenAI JSON schema compatibility.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ExtractedEntity(BaseModel)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name: str</w:t>
      </w:r>
      <w:r>
        <w:rPr>
          <w:rFonts w:ascii="Segoe UI" w:hAnsi="Segoe UI"/>
          <w:color w:val="24292F"/>
          <w:sz w:val="21"/>
        </w:rPr>
        <w:t>: Primary entity identifier.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type: str</w:t>
      </w:r>
      <w:r>
        <w:rPr>
          <w:rFonts w:ascii="Segoe UI" w:hAnsi="Segoe UI"/>
          <w:color w:val="24292F"/>
          <w:sz w:val="21"/>
        </w:rPr>
        <w:t>: Schema.org class name (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>, etc.).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aliases: list[str]</w:t>
      </w:r>
      <w:r>
        <w:rPr>
          <w:rFonts w:ascii="Segoe UI" w:hAnsi="Segoe UI"/>
          <w:color w:val="24292F"/>
          <w:sz w:val="21"/>
        </w:rPr>
        <w:t>: Synonyms and abbreviations.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properties: dict[str, str]</w:t>
      </w:r>
      <w:r>
        <w:rPr>
          <w:rFonts w:ascii="Segoe UI" w:hAnsi="Segoe UI"/>
          <w:color w:val="24292F"/>
          <w:sz w:val="21"/>
        </w:rPr>
        <w:t>: Dynamic dictionary of attributes.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ExtractedTriple(BaseModel)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subject: str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predicate: str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object: str</w:t>
      </w:r>
      <w:r>
        <w:rPr>
          <w:rFonts w:ascii="Segoe UI" w:hAnsi="Segoe UI"/>
          <w:color w:val="24292F"/>
          <w:sz w:val="21"/>
        </w:rPr>
        <w:t>: Fact statement.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confidence: float = 0.8</w:t>
      </w:r>
      <w:r>
        <w:rPr>
          <w:rFonts w:ascii="Segoe UI" w:hAnsi="Segoe UI"/>
          <w:color w:val="24292F"/>
          <w:sz w:val="21"/>
        </w:rPr>
        <w:t>: Quality confidence score ($0.0 \dots 1.0$).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evidence: str = ""</w:t>
      </w:r>
      <w:r>
        <w:rPr>
          <w:rFonts w:ascii="Segoe UI" w:hAnsi="Segoe UI"/>
          <w:color w:val="24292F"/>
          <w:sz w:val="21"/>
        </w:rPr>
        <w:t>: Verbatim quote from source document.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ProcessedContent(BaseModel)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Output container produced after LLM parsing. Holds </w:t>
      </w:r>
      <w:r>
        <w:rPr>
          <w:rFonts w:ascii="Consolas" w:hAnsi="Consolas"/>
          <w:color w:val="0550AE"/>
          <w:sz w:val="20"/>
        </w:rPr>
        <w:t>content_id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summary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key_points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topics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relevance</w:t>
      </w:r>
      <w:r>
        <w:rPr>
          <w:rFonts w:ascii="Segoe UI" w:hAnsi="Segoe UI"/>
          <w:color w:val="24292F"/>
          <w:sz w:val="21"/>
        </w:rPr>
        <w:t xml:space="preserve"> scores, </w:t>
      </w:r>
      <w:r>
        <w:rPr>
          <w:rFonts w:ascii="Consolas" w:hAnsi="Consolas"/>
          <w:color w:val="0550AE"/>
          <w:sz w:val="20"/>
        </w:rPr>
        <w:t>entities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triples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RelevanceScore(BaseModel)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interest: str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score: float</w:t>
      </w:r>
      <w:r>
        <w:rPr>
          <w:rFonts w:ascii="Segoe UI" w:hAnsi="Segoe UI"/>
          <w:color w:val="24292F"/>
          <w:sz w:val="21"/>
        </w:rPr>
        <w:t>: Topic scoring container.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LLMEntity(BaseModel)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LLM-facing entity structure using </w:t>
      </w:r>
      <w:r>
        <w:rPr>
          <w:rFonts w:ascii="Consolas" w:hAnsi="Consolas"/>
          <w:color w:val="0550AE"/>
          <w:sz w:val="20"/>
        </w:rPr>
        <w:t>list[Property]</w:t>
      </w:r>
      <w:r>
        <w:rPr>
          <w:rFonts w:ascii="Segoe UI" w:hAnsi="Segoe UI"/>
          <w:color w:val="24292F"/>
          <w:sz w:val="21"/>
        </w:rPr>
        <w:t xml:space="preserve"> instead of an open map.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to_extracted(self) -&gt; ExtractedEntity</w:t>
      </w:r>
      <w:r>
        <w:rPr>
          <w:rFonts w:ascii="Segoe UI" w:hAnsi="Segoe UI"/>
          <w:color w:val="24292F"/>
          <w:sz w:val="21"/>
        </w:rPr>
        <w:t xml:space="preserve">: Unpacks </w:t>
      </w:r>
      <w:r>
        <w:rPr>
          <w:rFonts w:ascii="Consolas" w:hAnsi="Consolas"/>
          <w:color w:val="0550AE"/>
          <w:sz w:val="20"/>
        </w:rPr>
        <w:t>Property</w:t>
      </w:r>
      <w:r>
        <w:rPr>
          <w:rFonts w:ascii="Segoe UI" w:hAnsi="Segoe UI"/>
          <w:color w:val="24292F"/>
          <w:sz w:val="21"/>
        </w:rPr>
        <w:t xml:space="preserve"> pairs into a standard Python dictionary.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ExtractionResult(BaseModel)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The target schema handed to LLMs for structured completions.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to_processed(self, content_id: str) -&gt; ProcessedContent</w:t>
      </w:r>
      <w:r>
        <w:rPr>
          <w:rFonts w:ascii="Segoe UI" w:hAnsi="Segoe UI"/>
          <w:color w:val="24292F"/>
          <w:sz w:val="21"/>
        </w:rPr>
        <w:t xml:space="preserve">: Converts raw LLM output into internal </w:t>
      </w:r>
      <w:r>
        <w:rPr>
          <w:rFonts w:ascii="Consolas" w:hAnsi="Consolas"/>
          <w:color w:val="0550AE"/>
          <w:sz w:val="20"/>
        </w:rPr>
        <w:t>ProcessedContent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2.2 `src/ontokb/ontology.py`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 xml:space="preserve">: Loads </w:t>
      </w:r>
      <w:r>
        <w:rPr>
          <w:rFonts w:ascii="Consolas" w:hAnsi="Consolas"/>
          <w:color w:val="0550AE"/>
          <w:sz w:val="20"/>
        </w:rPr>
        <w:t>ontology/core.yaml</w:t>
      </w:r>
      <w:r>
        <w:rPr>
          <w:rFonts w:ascii="Segoe UI" w:hAnsi="Segoe UI"/>
          <w:color w:val="24292F"/>
          <w:sz w:val="21"/>
        </w:rPr>
        <w:t>, verifies class hierarchy acyclicity, enforces domain/range restrictions, and provides prompt summaries.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Exceptions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OntologyError(ValueError)</w:t>
      </w:r>
      <w:r>
        <w:rPr>
          <w:rFonts w:ascii="Segoe UI" w:hAnsi="Segoe UI"/>
          <w:color w:val="24292F"/>
          <w:sz w:val="21"/>
        </w:rPr>
        <w:t>: Raised whenever an invalid class, predicate, or domain/range violation occurs.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Classes &amp;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RelationDef</w:t>
      </w:r>
      <w:r>
        <w:rPr>
          <w:rFonts w:ascii="Segoe UI" w:hAnsi="Segoe UI"/>
          <w:color w:val="24292F"/>
          <w:sz w:val="21"/>
        </w:rPr>
        <w:t xml:space="preserve"> (dataclass):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name: str</w:t>
      </w:r>
      <w:r>
        <w:rPr>
          <w:rFonts w:ascii="Segoe UI" w:hAnsi="Segoe UI"/>
          <w:color w:val="24292F"/>
          <w:sz w:val="21"/>
        </w:rPr>
        <w:t>: Relation predicate name.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domain: str | list[str]</w:t>
      </w:r>
      <w:r>
        <w:rPr>
          <w:rFonts w:ascii="Segoe UI" w:hAnsi="Segoe UI"/>
          <w:color w:val="24292F"/>
          <w:sz w:val="21"/>
        </w:rPr>
        <w:t>: Permitted subject classes.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range: str | list[str]</w:t>
      </w:r>
      <w:r>
        <w:rPr>
          <w:rFonts w:ascii="Segoe UI" w:hAnsi="Segoe UI"/>
          <w:color w:val="24292F"/>
          <w:sz w:val="21"/>
        </w:rPr>
        <w:t>: Permitted object classes.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symmetric: bool = False</w:t>
      </w:r>
      <w:r>
        <w:rPr>
          <w:rFonts w:ascii="Segoe UI" w:hAnsi="Segoe UI"/>
          <w:color w:val="24292F"/>
          <w:sz w:val="21"/>
        </w:rPr>
        <w:t>: Whether relation applies in reverse ($A \to B \implies B \to A$).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uri: str = ""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description: str = ""</w:t>
      </w:r>
      <w:r>
        <w:rPr>
          <w:rFonts w:ascii="Segoe UI" w:hAnsi="Segoe UI"/>
          <w:color w:val="24292F"/>
          <w:sz w:val="21"/>
        </w:rPr>
        <w:t>: Schema documentation.</w:t>
      </w:r>
    </w:p>
    <w:p>
      <w:pPr>
        <w:pStyle w:val="ListNumber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Ontology</w:t>
      </w:r>
      <w:r>
        <w:rPr>
          <w:rFonts w:ascii="Segoe UI" w:hAnsi="Segoe UI"/>
          <w:color w:val="24292F"/>
          <w:sz w:val="21"/>
        </w:rPr>
        <w:t xml:space="preserve"> (dataclass):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load(cls, path: str | Path) -&gt; Ontology</w:t>
      </w:r>
      <w:r>
        <w:rPr>
          <w:rFonts w:ascii="Segoe UI" w:hAnsi="Segoe UI"/>
          <w:color w:val="24292F"/>
          <w:sz w:val="21"/>
        </w:rPr>
        <w:t xml:space="preserve">: Class method that reads a YAML specification, validates that parent classes exist, instantiates </w:t>
      </w:r>
      <w:r>
        <w:rPr>
          <w:rFonts w:ascii="Consolas" w:hAnsi="Consolas"/>
          <w:color w:val="0550AE"/>
          <w:sz w:val="20"/>
        </w:rPr>
        <w:t>RelationDef</w:t>
      </w:r>
      <w:r>
        <w:rPr>
          <w:rFonts w:ascii="Segoe UI" w:hAnsi="Segoe UI"/>
          <w:color w:val="24292F"/>
          <w:sz w:val="21"/>
        </w:rPr>
        <w:t xml:space="preserve"> objects, and verifies the inheritance graph contains no cycles.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canonical_class(self, name: str) -&gt; str</w:t>
      </w:r>
      <w:r>
        <w:rPr>
          <w:rFonts w:ascii="Segoe UI" w:hAnsi="Segoe UI"/>
          <w:color w:val="24292F"/>
          <w:sz w:val="21"/>
        </w:rPr>
        <w:t xml:space="preserve">: Resolves legacy aliases (e.g. </w:t>
      </w:r>
      <w:r>
        <w:rPr>
          <w:rFonts w:ascii="Consolas" w:hAnsi="Consolas"/>
          <w:color w:val="0550AE"/>
          <w:sz w:val="20"/>
        </w:rPr>
        <w:t>Technology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Content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canonical_relation(self, name: str) -&gt; str</w:t>
      </w:r>
      <w:r>
        <w:rPr>
          <w:rFonts w:ascii="Segoe UI" w:hAnsi="Segoe UI"/>
          <w:color w:val="24292F"/>
          <w:sz w:val="21"/>
        </w:rPr>
        <w:t xml:space="preserve">: Resolves legacy relation aliases (e.g. </w:t>
      </w:r>
      <w:r>
        <w:rPr>
          <w:rFonts w:ascii="Consolas" w:hAnsi="Consolas"/>
          <w:color w:val="0550AE"/>
          <w:sz w:val="20"/>
        </w:rPr>
        <w:t>worksAt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worksFor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has_class(self, name: str) -&gt; bool</w:t>
      </w:r>
      <w:r>
        <w:rPr>
          <w:rFonts w:ascii="Segoe UI" w:hAnsi="Segoe UI"/>
          <w:color w:val="24292F"/>
          <w:sz w:val="21"/>
        </w:rPr>
        <w:t>: Checks if an entity type exists in the ontology.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is_subclass(self, cls_name: str, ancestor: str) -&gt; bool</w:t>
      </w:r>
      <w:r>
        <w:rPr>
          <w:rFonts w:ascii="Segoe UI" w:hAnsi="Segoe UI"/>
          <w:color w:val="24292F"/>
          <w:sz w:val="21"/>
        </w:rPr>
        <w:t>: Traverses parent pointers to check inheritance equality or subtyping.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validate_entity(self, entity_type: str) -&gt; None</w:t>
      </w:r>
      <w:r>
        <w:rPr>
          <w:rFonts w:ascii="Segoe UI" w:hAnsi="Segoe UI"/>
          <w:color w:val="24292F"/>
          <w:sz w:val="21"/>
        </w:rPr>
        <w:t xml:space="preserve">: Asserts entity class validity; raises </w:t>
      </w:r>
      <w:r>
        <w:rPr>
          <w:rFonts w:ascii="Consolas" w:hAnsi="Consolas"/>
          <w:color w:val="0550AE"/>
          <w:sz w:val="20"/>
        </w:rPr>
        <w:t>OntologyError</w:t>
      </w:r>
      <w:r>
        <w:rPr>
          <w:rFonts w:ascii="Segoe UI" w:hAnsi="Segoe UI"/>
          <w:color w:val="24292F"/>
          <w:sz w:val="21"/>
        </w:rPr>
        <w:t xml:space="preserve"> on unknown classes.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validate_triple(self, subject_type: str, predicate: str, object_type: str) -&gt; None</w:t>
      </w:r>
      <w:r>
        <w:rPr>
          <w:rFonts w:ascii="Segoe UI" w:hAnsi="Segoe UI"/>
          <w:color w:val="24292F"/>
          <w:sz w:val="21"/>
        </w:rPr>
        <w:t>: Validates predicate existence and checks that subject and object types satisfy allowed domain and range classes.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prompt_summary(self) -&gt; str</w:t>
      </w:r>
      <w:r>
        <w:rPr>
          <w:rFonts w:ascii="Segoe UI" w:hAnsi="Segoe UI"/>
          <w:color w:val="24292F"/>
          <w:sz w:val="21"/>
        </w:rPr>
        <w:t>: Compiles a compact markdown guide of all classes and relations for LLM prompt injection.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2.3 `src/ontokb/graph.py`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Manages SQLite storage (</w:t>
      </w:r>
      <w:r>
        <w:rPr>
          <w:rFonts w:ascii="Consolas" w:hAnsi="Consolas"/>
          <w:color w:val="0550AE"/>
          <w:sz w:val="20"/>
        </w:rPr>
        <w:t>data/kb.db</w:t>
      </w:r>
      <w:r>
        <w:rPr>
          <w:rFonts w:ascii="Segoe UI" w:hAnsi="Segoe UI"/>
          <w:color w:val="24292F"/>
          <w:sz w:val="21"/>
        </w:rPr>
        <w:t>), entity resolution, alias merging, provenance protection, and graph querying.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normalize(name: str) -&gt; str</w:t>
      </w:r>
      <w:r>
        <w:rPr>
          <w:rFonts w:ascii="Segoe UI" w:hAnsi="Segoe UI"/>
          <w:color w:val="24292F"/>
          <w:sz w:val="21"/>
        </w:rPr>
        <w:t>: Performs NFKC normalization, lowercase conversion, and whitespace collapse.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_query_terms(query: str, mode: str) -&gt; list[str]</w:t>
      </w:r>
      <w:r>
        <w:rPr>
          <w:rFonts w:ascii="Segoe UI" w:hAnsi="Segoe UI"/>
          <w:color w:val="24292F"/>
          <w:sz w:val="21"/>
        </w:rPr>
        <w:t>: Tokenizes query into terms or preserves phrase.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_expanded_query_terms(query: str, base_terms: list[str]) -&gt; list[str]</w:t>
      </w:r>
      <w:r>
        <w:rPr>
          <w:rFonts w:ascii="Segoe UI" w:hAnsi="Segoe UI"/>
          <w:color w:val="24292F"/>
          <w:sz w:val="21"/>
        </w:rPr>
        <w:t>: Augments query terms with subphrases.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_variant_query_terms(terms: list[str]) -&gt; list[str]</w:t>
      </w:r>
      <w:r>
        <w:rPr>
          <w:rFonts w:ascii="Segoe UI" w:hAnsi="Segoe UI"/>
          <w:color w:val="24292F"/>
          <w:sz w:val="21"/>
        </w:rPr>
        <w:t>: Expands terms with Chinese Traditional/Simplified character variants.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_term_variants(term: str, limit: int = 64) -&gt; list[str]</w:t>
      </w:r>
      <w:r>
        <w:rPr>
          <w:rFonts w:ascii="Segoe UI" w:hAnsi="Segoe UI"/>
          <w:color w:val="24292F"/>
          <w:sz w:val="21"/>
        </w:rPr>
        <w:t>: Recursive permutation generator across Chinese character variant mappings.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_dedupe_terms(terms: list[str]) -&gt; list[str]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_entity_dict(row: sqlite3.Row) -&gt; dict</w:t>
      </w:r>
      <w:r>
        <w:rPr>
          <w:rFonts w:ascii="Segoe UI" w:hAnsi="Segoe UI"/>
          <w:color w:val="24292F"/>
          <w:sz w:val="21"/>
        </w:rPr>
        <w:t>: Unpacks an SQLite entity row and parses JSON properties.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_add_entity_match(matches: dict, row: sqlite3.Row, term: str) -&gt; None</w:t>
      </w:r>
      <w:r>
        <w:rPr>
          <w:rFonts w:ascii="Segoe UI" w:hAnsi="Segoe UI"/>
          <w:color w:val="24292F"/>
          <w:sz w:val="21"/>
        </w:rPr>
        <w:t>: Accumulates matched entity hits in search.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_edge_dict(row: sqlite3.Row) -&gt; dict</w:t>
      </w:r>
      <w:r>
        <w:rPr>
          <w:rFonts w:ascii="Segoe UI" w:hAnsi="Segoe UI"/>
          <w:color w:val="24292F"/>
          <w:sz w:val="21"/>
        </w:rPr>
        <w:t>: Formats a triple record with source and confidence fields.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`GraphStore`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path=":memory:", ontology=None)</w:t>
      </w:r>
      <w:r>
        <w:rPr>
          <w:rFonts w:ascii="Segoe UI" w:hAnsi="Segoe UI"/>
          <w:color w:val="24292F"/>
          <w:sz w:val="21"/>
        </w:rPr>
        <w:t xml:space="preserve">: Connects SQLite, runs </w:t>
      </w:r>
      <w:r>
        <w:rPr>
          <w:rFonts w:ascii="Consolas" w:hAnsi="Consolas"/>
          <w:color w:val="0550AE"/>
          <w:sz w:val="20"/>
        </w:rPr>
        <w:t>_SCHEMA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MEMORY_SCHEMA</w:t>
      </w:r>
      <w:r>
        <w:rPr>
          <w:rFonts w:ascii="Segoe UI" w:hAnsi="Segoe UI"/>
          <w:color w:val="24292F"/>
          <w:sz w:val="21"/>
        </w:rPr>
        <w:t>, runs migrations.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_migrate(self) -&gt; None</w:t>
      </w:r>
      <w:r>
        <w:rPr>
          <w:rFonts w:ascii="Segoe UI" w:hAnsi="Segoe UI"/>
          <w:color w:val="24292F"/>
          <w:sz w:val="21"/>
        </w:rPr>
        <w:t xml:space="preserve">: Adds missing </w:t>
      </w:r>
      <w:r>
        <w:rPr>
          <w:rFonts w:ascii="Consolas" w:hAnsi="Consolas"/>
          <w:color w:val="0550AE"/>
          <w:sz w:val="20"/>
        </w:rPr>
        <w:t>sources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added_time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created_at</w:t>
      </w:r>
      <w:r>
        <w:rPr>
          <w:rFonts w:ascii="Segoe UI" w:hAnsi="Segoe UI"/>
          <w:color w:val="24292F"/>
          <w:sz w:val="21"/>
        </w:rPr>
        <w:t xml:space="preserve"> columns to legacy databases.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close(self) -&gt; None</w:t>
      </w:r>
      <w:r>
        <w:rPr>
          <w:rFonts w:ascii="Segoe UI" w:hAnsi="Segoe UI"/>
          <w:color w:val="24292F"/>
          <w:sz w:val="21"/>
        </w:rPr>
        <w:t>: Closes SQLite database connection.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_commit(self)</w:t>
      </w:r>
      <w:r>
        <w:rPr>
          <w:rFonts w:ascii="Segoe UI" w:hAnsi="Segoe UI"/>
          <w:color w:val="24292F"/>
          <w:sz w:val="21"/>
        </w:rPr>
        <w:t xml:space="preserve">: Commits transaction if not inside an active </w:t>
      </w:r>
      <w:r>
        <w:rPr>
          <w:rFonts w:ascii="Consolas" w:hAnsi="Consolas"/>
          <w:color w:val="0550AE"/>
          <w:sz w:val="20"/>
        </w:rPr>
        <w:t>transaction()</w:t>
      </w:r>
      <w:r>
        <w:rPr>
          <w:rFonts w:ascii="Segoe UI" w:hAnsi="Segoe UI"/>
          <w:color w:val="24292F"/>
          <w:sz w:val="21"/>
        </w:rPr>
        <w:t xml:space="preserve"> block.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transaction(self)</w:t>
      </w:r>
      <w:r>
        <w:rPr>
          <w:rFonts w:ascii="Segoe UI" w:hAnsi="Segoe UI"/>
          <w:color w:val="24292F"/>
          <w:sz w:val="21"/>
        </w:rPr>
        <w:t xml:space="preserve">: Context manager running </w:t>
      </w:r>
      <w:r>
        <w:rPr>
          <w:rFonts w:ascii="Consolas" w:hAnsi="Consolas"/>
          <w:color w:val="0550AE"/>
          <w:sz w:val="20"/>
        </w:rPr>
        <w:t>BEGIN IMMEDIATE</w:t>
      </w:r>
      <w:r>
        <w:rPr>
          <w:rFonts w:ascii="Segoe UI" w:hAnsi="Segoe UI"/>
          <w:color w:val="24292F"/>
          <w:sz w:val="21"/>
        </w:rPr>
        <w:t xml:space="preserve"> and managing rollbacks.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upsert_entity(self, entity: ExtractedEntity, source="", added_time="") -&gt; int</w:t>
      </w:r>
      <w:r>
        <w:rPr>
          <w:rFonts w:ascii="Segoe UI" w:hAnsi="Segoe UI"/>
          <w:color w:val="24292F"/>
          <w:sz w:val="21"/>
        </w:rPr>
        <w:t xml:space="preserve">: Resolves entity by name/alias. If already present in </w:t>
      </w:r>
      <w:r>
        <w:rPr>
          <w:rFonts w:ascii="Consolas" w:hAnsi="Consolas"/>
          <w:color w:val="0550AE"/>
          <w:sz w:val="20"/>
        </w:rPr>
        <w:t>manual_entities</w:t>
      </w:r>
      <w:r>
        <w:rPr>
          <w:rFonts w:ascii="Segoe UI" w:hAnsi="Segoe UI"/>
          <w:color w:val="24292F"/>
          <w:sz w:val="21"/>
        </w:rPr>
        <w:t>, preserves human overrides; otherwise updates aliases, properties, and accumulates document source IDs.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_resolve(self, norm: str) -&gt; Optional[sqlite3.Row]</w:t>
      </w:r>
      <w:r>
        <w:rPr>
          <w:rFonts w:ascii="Segoe UI" w:hAnsi="Segoe UI"/>
          <w:color w:val="24292F"/>
          <w:sz w:val="21"/>
        </w:rPr>
        <w:t xml:space="preserve">: Queries </w:t>
      </w:r>
      <w:r>
        <w:rPr>
          <w:rFonts w:ascii="Consolas" w:hAnsi="Consolas"/>
          <w:color w:val="0550AE"/>
          <w:sz w:val="20"/>
        </w:rPr>
        <w:t>entities</w:t>
      </w:r>
      <w:r>
        <w:rPr>
          <w:rFonts w:ascii="Segoe UI" w:hAnsi="Segoe UI"/>
          <w:color w:val="24292F"/>
          <w:sz w:val="21"/>
        </w:rPr>
        <w:t xml:space="preserve"> by normalized name, falling back to </w:t>
      </w:r>
      <w:r>
        <w:rPr>
          <w:rFonts w:ascii="Consolas" w:hAnsi="Consolas"/>
          <w:color w:val="0550AE"/>
          <w:sz w:val="20"/>
        </w:rPr>
        <w:t>aliases</w:t>
      </w:r>
      <w:r>
        <w:rPr>
          <w:rFonts w:ascii="Segoe UI" w:hAnsi="Segoe UI"/>
          <w:color w:val="24292F"/>
          <w:sz w:val="21"/>
        </w:rPr>
        <w:t xml:space="preserve"> index.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get_entity(self, name: str) -&gt; Optional[sqlite3.Row]</w:t>
      </w:r>
      <w:r>
        <w:rPr>
          <w:rFonts w:ascii="Segoe UI" w:hAnsi="Segoe UI"/>
          <w:color w:val="24292F"/>
          <w:sz w:val="21"/>
        </w:rPr>
        <w:t>: Looks up an entity by name.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degree(self, entity_id: int) -&gt; int</w:t>
      </w:r>
      <w:r>
        <w:rPr>
          <w:rFonts w:ascii="Segoe UI" w:hAnsi="Segoe UI"/>
          <w:color w:val="24292F"/>
          <w:sz w:val="21"/>
        </w:rPr>
        <w:t>: Returns total count of triples attached to this entity.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search_entities(self, query: str, mode="terms", limit=50, expand=False) -&gt; list[dict]</w:t>
      </w:r>
      <w:r>
        <w:rPr>
          <w:rFonts w:ascii="Segoe UI" w:hAnsi="Segoe UI"/>
          <w:color w:val="24292F"/>
          <w:sz w:val="21"/>
        </w:rPr>
        <w:t xml:space="preserve">: Searches entities across normalized names and aliases using SQL </w:t>
      </w:r>
      <w:r>
        <w:rPr>
          <w:rFonts w:ascii="Consolas" w:hAnsi="Consolas"/>
          <w:color w:val="0550AE"/>
          <w:sz w:val="20"/>
        </w:rPr>
        <w:t>LIKE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related_graph(self, query: str, mode="terms", limit=20, expand=False) -&gt; dict</w:t>
      </w:r>
      <w:r>
        <w:rPr>
          <w:rFonts w:ascii="Segoe UI" w:hAnsi="Segoe UI"/>
          <w:color w:val="24292F"/>
          <w:sz w:val="21"/>
        </w:rPr>
        <w:t>: Performs 1-hop traversal around matched query entities, returning nodes, edges, and documents.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add_triple(self, triple: ExtractedTriple, ontology: Ontology, source="", entity_types=None, created_at="") -&gt; bool</w:t>
      </w:r>
      <w:r>
        <w:rPr>
          <w:rFonts w:ascii="Segoe UI" w:hAnsi="Segoe UI"/>
          <w:color w:val="24292F"/>
          <w:sz w:val="21"/>
        </w:rPr>
        <w:t xml:space="preserve">: Validates endpoints and ontology rules; checks </w:t>
      </w:r>
      <w:r>
        <w:rPr>
          <w:rFonts w:ascii="Consolas" w:hAnsi="Consolas"/>
          <w:color w:val="0550AE"/>
          <w:sz w:val="20"/>
        </w:rPr>
        <w:t>manual_triple_keys</w:t>
      </w:r>
      <w:r>
        <w:rPr>
          <w:rFonts w:ascii="Segoe UI" w:hAnsi="Segoe UI"/>
          <w:color w:val="24292F"/>
          <w:sz w:val="21"/>
        </w:rPr>
        <w:t xml:space="preserve"> immunity; inserts into </w:t>
      </w:r>
      <w:r>
        <w:rPr>
          <w:rFonts w:ascii="Consolas" w:hAnsi="Consolas"/>
          <w:color w:val="0550AE"/>
          <w:sz w:val="20"/>
        </w:rPr>
        <w:t>triples</w:t>
      </w:r>
      <w:r>
        <w:rPr>
          <w:rFonts w:ascii="Segoe UI" w:hAnsi="Segoe UI"/>
          <w:color w:val="24292F"/>
          <w:sz w:val="21"/>
        </w:rPr>
        <w:t xml:space="preserve">. Returns </w:t>
      </w:r>
      <w:r>
        <w:rPr>
          <w:rFonts w:ascii="Consolas" w:hAnsi="Consolas"/>
          <w:color w:val="0550AE"/>
          <w:sz w:val="20"/>
        </w:rPr>
        <w:t>False</w:t>
      </w:r>
      <w:r>
        <w:rPr>
          <w:rFonts w:ascii="Segoe UI" w:hAnsi="Segoe UI"/>
          <w:color w:val="24292F"/>
          <w:sz w:val="21"/>
        </w:rPr>
        <w:t xml:space="preserve"> on duplicate.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neighbors(self, entity_id: int) -&gt; list[sqlite3.Row]</w:t>
      </w:r>
      <w:r>
        <w:rPr>
          <w:rFonts w:ascii="Segoe UI" w:hAnsi="Segoe UI"/>
          <w:color w:val="24292F"/>
          <w:sz w:val="21"/>
        </w:rPr>
        <w:t>: Retrieves all incident 1-hop edges for a given entity ID.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_entities_by_id(self, ids: set[int]) -&gt; list[dict]</w:t>
      </w:r>
      <w:r>
        <w:rPr>
          <w:rFonts w:ascii="Segoe UI" w:hAnsi="Segoe UI"/>
          <w:color w:val="24292F"/>
          <w:sz w:val="21"/>
        </w:rPr>
        <w:t>: Fetches entities by set of IDs.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_contents_by_id(self, ids: set[str]) -&gt; list[dict]</w:t>
      </w:r>
      <w:r>
        <w:rPr>
          <w:rFonts w:ascii="Segoe UI" w:hAnsi="Segoe UI"/>
          <w:color w:val="24292F"/>
          <w:sz w:val="21"/>
        </w:rPr>
        <w:t>: Fetches document records by set of content string IDs.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contents_by_id(self, ids) -&gt; list[dict]</w:t>
      </w:r>
      <w:r>
        <w:rPr>
          <w:rFonts w:ascii="Segoe UI" w:hAnsi="Segoe UI"/>
          <w:color w:val="24292F"/>
          <w:sz w:val="21"/>
        </w:rPr>
        <w:t xml:space="preserve">: Public wrapper for </w:t>
      </w:r>
      <w:r>
        <w:rPr>
          <w:rFonts w:ascii="Consolas" w:hAnsi="Consolas"/>
          <w:color w:val="0550AE"/>
          <w:sz w:val="20"/>
        </w:rPr>
        <w:t>_contents_by_id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upsert_content(self, content_id: str, kind: str, source: str, url: str, title="", status="queued", meta=None) -&gt; None</w:t>
      </w:r>
      <w:r>
        <w:rPr>
          <w:rFonts w:ascii="Segoe UI" w:hAnsi="Segoe UI"/>
          <w:color w:val="24292F"/>
          <w:sz w:val="21"/>
        </w:rPr>
        <w:t xml:space="preserve">: Writes document metadata into </w:t>
      </w:r>
      <w:r>
        <w:rPr>
          <w:rFonts w:ascii="Consolas" w:hAnsi="Consolas"/>
          <w:color w:val="0550AE"/>
          <w:sz w:val="20"/>
        </w:rPr>
        <w:t>contents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facts(self) -&gt; Iterator[dict]</w:t>
      </w:r>
      <w:r>
        <w:rPr>
          <w:rFonts w:ascii="Segoe UI" w:hAnsi="Segoe UI"/>
          <w:color w:val="24292F"/>
          <w:sz w:val="21"/>
        </w:rPr>
        <w:t>: Yields all factual triples across the database.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Subsystem 2: Multimodal Content Acquisition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3.1 `src/ontokb/sources/youtube.py`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Ingests YouTube videos by retrieving official/auto-generated transcripts, or downloading audio and executing local Whisper transcription.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_vid(url: str) -&gt; str</w:t>
      </w:r>
      <w:r>
        <w:rPr>
          <w:rFonts w:ascii="Segoe UI" w:hAnsi="Segoe UI"/>
          <w:color w:val="24292F"/>
          <w:sz w:val="21"/>
        </w:rPr>
        <w:t>: Extracts the 11-character video ID from any YouTube URL format.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items_from_takeout_csv(path: str | Path) -&gt; list[ContentItem]</w:t>
      </w:r>
      <w:r>
        <w:rPr>
          <w:rFonts w:ascii="Segoe UI" w:hAnsi="Segoe UI"/>
          <w:color w:val="24292F"/>
          <w:sz w:val="21"/>
        </w:rPr>
        <w:t>: Parses Google Takeout watch history exports into ingestion items.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items_from_playlist(playlist_url: str) -&gt; list[ContentItem]</w:t>
      </w:r>
      <w:r>
        <w:rPr>
          <w:rFonts w:ascii="Segoe UI" w:hAnsi="Segoe UI"/>
          <w:color w:val="24292F"/>
          <w:sz w:val="21"/>
        </w:rPr>
        <w:t xml:space="preserve">: Uses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 xml:space="preserve"> to enumerate all video URLs in a public playlist.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fetch_transcript(item: ContentItem, progress=None) -&gt; ContentItem</w:t>
      </w:r>
      <w:r>
        <w:rPr>
          <w:rFonts w:ascii="Segoe UI" w:hAnsi="Segoe UI"/>
          <w:color w:val="24292F"/>
          <w:sz w:val="21"/>
        </w:rPr>
        <w:t>: Orchestrator: attempts caption download first, then falls back to audio download + Whisper speech-to-text.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valid_transcript(text: str) -&gt; bool</w:t>
      </w:r>
      <w:r>
        <w:rPr>
          <w:rFonts w:ascii="Segoe UI" w:hAnsi="Segoe UI"/>
          <w:color w:val="24292F"/>
          <w:sz w:val="21"/>
        </w:rPr>
        <w:t>: Checks if transcript length meets minimum threshold ($\ge 20$ chars).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_fetch_caption_text(vid: str, proxies=None) -&gt; str</w:t>
      </w:r>
      <w:r>
        <w:rPr>
          <w:rFonts w:ascii="Segoe UI" w:hAnsi="Segoe UI"/>
          <w:color w:val="24292F"/>
          <w:sz w:val="21"/>
        </w:rPr>
        <w:t xml:space="preserve">: Calls </w:t>
      </w:r>
      <w:r>
        <w:rPr>
          <w:rFonts w:ascii="Consolas" w:hAnsi="Consolas"/>
          <w:color w:val="0550AE"/>
          <w:sz w:val="20"/>
        </w:rPr>
        <w:t>youtube-transcript-api</w:t>
      </w:r>
      <w:r>
        <w:rPr>
          <w:rFonts w:ascii="Segoe UI" w:hAnsi="Segoe UI"/>
          <w:color w:val="24292F"/>
          <w:sz w:val="21"/>
        </w:rPr>
        <w:t xml:space="preserve"> to pull Chinese/English subtitles.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_cache_path(transcript_dir: Path, vid: str) -&gt; Path</w:t>
      </w:r>
      <w:r>
        <w:rPr>
          <w:rFonts w:ascii="Segoe UI" w:hAnsi="Segoe UI"/>
          <w:color w:val="24292F"/>
          <w:sz w:val="21"/>
        </w:rPr>
        <w:t>: Calculates cache file location (</w:t>
      </w:r>
      <w:r>
        <w:rPr>
          <w:rFonts w:ascii="Consolas" w:hAnsi="Consolas"/>
          <w:color w:val="0550AE"/>
          <w:sz w:val="20"/>
        </w:rPr>
        <w:t>data/transcripts/youtube/&lt;vid&gt;.txt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_read_cached_transcript(item: ContentItem, transcript_dir: Path) -&gt; str</w:t>
      </w:r>
      <w:r>
        <w:rPr>
          <w:rFonts w:ascii="Segoe UI" w:hAnsi="Segoe UI"/>
          <w:color w:val="24292F"/>
          <w:sz w:val="21"/>
        </w:rPr>
        <w:t>: Reads existing transcript from disk.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_write_cached_transcript(transcript_dir: Path, vid: str, text: str) -&gt; None</w:t>
      </w:r>
      <w:r>
        <w:rPr>
          <w:rFonts w:ascii="Segoe UI" w:hAnsi="Segoe UI"/>
          <w:color w:val="24292F"/>
          <w:sz w:val="21"/>
        </w:rPr>
        <w:t>: Saves transcript to disk cache.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_download_audio(url: str, out_dir: Path, progress=None) -&gt; Path</w:t>
      </w:r>
      <w:r>
        <w:rPr>
          <w:rFonts w:ascii="Segoe UI" w:hAnsi="Segoe UI"/>
          <w:color w:val="24292F"/>
          <w:sz w:val="21"/>
        </w:rPr>
        <w:t xml:space="preserve">: Executes </w:t>
      </w:r>
      <w:r>
        <w:rPr>
          <w:rFonts w:ascii="Consolas" w:hAnsi="Consolas"/>
          <w:color w:val="0550AE"/>
          <w:sz w:val="20"/>
        </w:rPr>
        <w:t>yt-dlp</w:t>
      </w:r>
      <w:r>
        <w:rPr>
          <w:rFonts w:ascii="Segoe UI" w:hAnsi="Segoe UI"/>
          <w:color w:val="24292F"/>
          <w:sz w:val="21"/>
        </w:rPr>
        <w:t xml:space="preserve"> to extract an audio file from YouTube.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_transcribe_with_whisper(audio_path: Path, language="zh", model_name="base") -&gt; str</w:t>
      </w:r>
      <w:r>
        <w:rPr>
          <w:rFonts w:ascii="Segoe UI" w:hAnsi="Segoe UI"/>
          <w:color w:val="24292F"/>
          <w:sz w:val="21"/>
        </w:rPr>
        <w:t>: Invokes local OpenAI Whisper model for audio transcription.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_normalize_whisper_language(lang: str) -&gt; str</w:t>
      </w:r>
      <w:r>
        <w:rPr>
          <w:rFonts w:ascii="Segoe UI" w:hAnsi="Segoe UI"/>
          <w:color w:val="24292F"/>
          <w:sz w:val="21"/>
        </w:rPr>
        <w:t>: Maps language codes to ISO 639-1 standards.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vtt_to_text(vtt_content: str) -&gt; str</w:t>
      </w:r>
      <w:r>
        <w:rPr>
          <w:rFonts w:ascii="Segoe UI" w:hAnsi="Segoe UI"/>
          <w:color w:val="24292F"/>
          <w:sz w:val="21"/>
        </w:rPr>
        <w:t>: Strips WebVTT timestamps and formatting cues.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3.2 `src/ontokb/sources/netease.py`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Scrapes Chinese news articles from Netease (163.com).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item_from_url(url: str) -&gt; ContentItem</w:t>
      </w:r>
      <w:r>
        <w:rPr>
          <w:rFonts w:ascii="Segoe UI" w:hAnsi="Segoe UI"/>
          <w:color w:val="24292F"/>
          <w:sz w:val="21"/>
        </w:rPr>
        <w:t xml:space="preserve">: Initializes a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with source </w:t>
      </w:r>
      <w:r>
        <w:rPr>
          <w:rFonts w:ascii="Consolas" w:hAnsi="Consolas"/>
          <w:color w:val="0550AE"/>
          <w:sz w:val="20"/>
        </w:rPr>
        <w:t>"netease"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fetch_article(item: ContentItem) -&gt; ContentItem</w:t>
      </w:r>
      <w:r>
        <w:rPr>
          <w:rFonts w:ascii="Segoe UI" w:hAnsi="Segoe UI"/>
          <w:color w:val="24292F"/>
          <w:sz w:val="21"/>
        </w:rPr>
        <w:t xml:space="preserve">: Downloads the web page, runs </w:t>
      </w:r>
      <w:r>
        <w:rPr>
          <w:rFonts w:ascii="Consolas" w:hAnsi="Consolas"/>
          <w:color w:val="0550AE"/>
          <w:sz w:val="20"/>
        </w:rPr>
        <w:t>extract_article()</w:t>
      </w:r>
      <w:r>
        <w:rPr>
          <w:rFonts w:ascii="Segoe UI" w:hAnsi="Segoe UI"/>
          <w:color w:val="24292F"/>
          <w:sz w:val="21"/>
        </w:rPr>
        <w:t xml:space="preserve">, and stores text in </w:t>
      </w:r>
      <w:r>
        <w:rPr>
          <w:rFonts w:ascii="Consolas" w:hAnsi="Consolas"/>
          <w:color w:val="0550AE"/>
          <w:sz w:val="20"/>
        </w:rPr>
        <w:t>item.raw_text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extract_article(html: str) -&gt; tuple[str, str]</w:t>
      </w:r>
      <w:r>
        <w:rPr>
          <w:rFonts w:ascii="Segoe UI" w:hAnsi="Segoe UI"/>
          <w:color w:val="24292F"/>
          <w:sz w:val="21"/>
        </w:rPr>
        <w:t>: Parses HTML to extract article title and main paragraph text.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Subsystem 3: LLM Extraction &amp; Processing Pipeline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4.1 `src/ontokb/pipeline.py`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Coordinates end-to-end ingestion: content acquisition, LLM extraction, two-tier graph creation, backups, and vault syncing.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analysis_stamp(text: str) -&gt; dict</w:t>
      </w:r>
      <w:r>
        <w:rPr>
          <w:rFonts w:ascii="Segoe UI" w:hAnsi="Segoe UI"/>
          <w:color w:val="24292F"/>
          <w:sz w:val="21"/>
        </w:rPr>
        <w:t>: Produces a SHA-256 fingerprint and character count over text.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load_config(path=None) -&gt; dict</w:t>
      </w:r>
      <w:r>
        <w:rPr>
          <w:rFonts w:ascii="Segoe UI" w:hAnsi="Segoe UI"/>
          <w:color w:val="24292F"/>
          <w:sz w:val="21"/>
        </w:rPr>
        <w:t xml:space="preserve">: Loads and parses </w:t>
      </w:r>
      <w:r>
        <w:rPr>
          <w:rFonts w:ascii="Consolas" w:hAnsi="Consolas"/>
          <w:color w:val="0550AE"/>
          <w:sz w:val="20"/>
        </w:rPr>
        <w:t>config/config.yaml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report_stub(...)</w:t>
      </w:r>
      <w:r>
        <w:rPr>
          <w:rFonts w:ascii="Segoe UI" w:hAnsi="Segoe UI"/>
          <w:color w:val="24292F"/>
          <w:sz w:val="21"/>
        </w:rPr>
        <w:t>: Migration reporting helper.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`Pipeline`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config=None)</w:t>
      </w:r>
      <w:r>
        <w:rPr>
          <w:rFonts w:ascii="Segoe UI" w:hAnsi="Segoe UI"/>
          <w:color w:val="24292F"/>
          <w:sz w:val="21"/>
        </w:rPr>
        <w:t xml:space="preserve">: Binds ontology, </w:t>
      </w:r>
      <w:r>
        <w:rPr>
          <w:rFonts w:ascii="Consolas" w:hAnsi="Consolas"/>
          <w:color w:val="0550AE"/>
          <w:sz w:val="20"/>
        </w:rPr>
        <w:t>GraphStore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ObsidianVault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RuleEngine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fetch(self, item: ContentItem, progress=None) -&gt; ContentItem</w:t>
      </w:r>
      <w:r>
        <w:rPr>
          <w:rFonts w:ascii="Segoe UI" w:hAnsi="Segoe UI"/>
          <w:color w:val="24292F"/>
          <w:sz w:val="21"/>
        </w:rPr>
        <w:t xml:space="preserve">: Dispatches to </w:t>
      </w:r>
      <w:r>
        <w:rPr>
          <w:rFonts w:ascii="Consolas" w:hAnsi="Consolas"/>
          <w:color w:val="0550AE"/>
          <w:sz w:val="20"/>
        </w:rPr>
        <w:t>sources/youtube.py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sources/netease.py</w:t>
      </w:r>
      <w:r>
        <w:rPr>
          <w:rFonts w:ascii="Segoe UI" w:hAnsi="Segoe UI"/>
          <w:color w:val="24292F"/>
          <w:sz w:val="21"/>
        </w:rPr>
        <w:t xml:space="preserve"> based on </w:t>
      </w:r>
      <w:r>
        <w:rPr>
          <w:rFonts w:ascii="Consolas" w:hAnsi="Consolas"/>
          <w:color w:val="0550AE"/>
          <w:sz w:val="20"/>
        </w:rPr>
        <w:t>item.source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ingest(self, item: ContentItem, client=None, replace_source=False) -&gt; dict</w:t>
      </w:r>
      <w:r>
        <w:rPr>
          <w:rFonts w:ascii="Segoe UI" w:hAnsi="Segoe UI"/>
          <w:color w:val="24292F"/>
          <w:sz w:val="21"/>
        </w:rPr>
        <w:t xml:space="preserve">: Core processing pipeline. Fetches text, invokes </w:t>
      </w:r>
      <w:r>
        <w:rPr>
          <w:rFonts w:ascii="Consolas" w:hAnsi="Consolas"/>
          <w:color w:val="0550AE"/>
          <w:sz w:val="20"/>
        </w:rPr>
        <w:t>process_content()</w:t>
      </w:r>
      <w:r>
        <w:rPr>
          <w:rFonts w:ascii="Segoe UI" w:hAnsi="Segoe UI"/>
          <w:color w:val="24292F"/>
          <w:sz w:val="21"/>
        </w:rPr>
        <w:t>, executes atomic transaction, creates two-tier graph, runs backups, applies rules, and regenerates vault notes.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backup(self) -&gt; str</w:t>
      </w:r>
      <w:r>
        <w:rPr>
          <w:rFonts w:ascii="Segoe UI" w:hAnsi="Segoe UI"/>
          <w:color w:val="24292F"/>
          <w:sz w:val="21"/>
        </w:rPr>
        <w:t xml:space="preserve">: Copies </w:t>
      </w:r>
      <w:r>
        <w:rPr>
          <w:rFonts w:ascii="Consolas" w:hAnsi="Consolas"/>
          <w:color w:val="0550AE"/>
          <w:sz w:val="20"/>
        </w:rPr>
        <w:t>data/kb.db</w:t>
      </w:r>
      <w:r>
        <w:rPr>
          <w:rFonts w:ascii="Segoe UI" w:hAnsi="Segoe UI"/>
          <w:color w:val="24292F"/>
          <w:sz w:val="21"/>
        </w:rPr>
        <w:t xml:space="preserve"> and zips </w:t>
      </w:r>
      <w:r>
        <w:rPr>
          <w:rFonts w:ascii="Consolas" w:hAnsi="Consolas"/>
          <w:color w:val="0550AE"/>
          <w:sz w:val="20"/>
        </w:rPr>
        <w:t>vault/</w:t>
      </w:r>
      <w:r>
        <w:rPr>
          <w:rFonts w:ascii="Segoe UI" w:hAnsi="Segoe UI"/>
          <w:color w:val="24292F"/>
          <w:sz w:val="21"/>
        </w:rPr>
        <w:t xml:space="preserve"> into a timestamped directory under </w:t>
      </w:r>
      <w:r>
        <w:rPr>
          <w:rFonts w:ascii="Consolas" w:hAnsi="Consolas"/>
          <w:color w:val="0550AE"/>
          <w:sz w:val="20"/>
        </w:rPr>
        <w:t>data/backups/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_persist(self, item, processed, now, replace_source) -&gt; dict</w:t>
      </w:r>
      <w:r>
        <w:rPr>
          <w:rFonts w:ascii="Segoe UI" w:hAnsi="Segoe UI"/>
          <w:color w:val="24292F"/>
          <w:sz w:val="21"/>
        </w:rPr>
        <w:t>: Inserts entities, triples, rejections, and content metadata into database.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_add_document_tier(self, item, processed, now) -&gt; None</w:t>
      </w:r>
      <w:r>
        <w:rPr>
          <w:rFonts w:ascii="Segoe UI" w:hAnsi="Segoe UI"/>
          <w:color w:val="24292F"/>
          <w:sz w:val="21"/>
        </w:rPr>
        <w:t>: Automatically inserts the document node (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) and connects it to all extracted entities via </w:t>
      </w:r>
      <w:r>
        <w:rPr>
          <w:rFonts w:ascii="Consolas" w:hAnsi="Consolas"/>
          <w:color w:val="0550AE"/>
          <w:sz w:val="20"/>
        </w:rPr>
        <w:t>mentions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about</w:t>
      </w:r>
      <w:r>
        <w:rPr>
          <w:rFonts w:ascii="Segoe UI" w:hAnsi="Segoe UI"/>
          <w:color w:val="24292F"/>
          <w:sz w:val="21"/>
        </w:rPr>
        <w:t xml:space="preserve"> edges.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run_rules(self) -&gt; int</w:t>
      </w:r>
      <w:r>
        <w:rPr>
          <w:rFonts w:ascii="Segoe UI" w:hAnsi="Segoe UI"/>
          <w:color w:val="24292F"/>
          <w:sz w:val="21"/>
        </w:rPr>
        <w:t>: Evaluates the deductive rule engine on the updated graph.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project_vault(self) -&gt; None</w:t>
      </w:r>
      <w:r>
        <w:rPr>
          <w:rFonts w:ascii="Segoe UI" w:hAnsi="Segoe UI"/>
          <w:color w:val="24292F"/>
          <w:sz w:val="21"/>
        </w:rPr>
        <w:t>: Rebuilds Obsidian vault Markdown notes for all updated entities.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4.2 `src/ontokb/llm.py`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Manages system prompts, context truncation, structured output generation, and multi-provider LLM calling.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Classes &amp;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RefusalError(Exception)</w:t>
      </w:r>
      <w:r>
        <w:rPr>
          <w:rFonts w:ascii="Segoe UI" w:hAnsi="Segoe UI"/>
          <w:color w:val="24292F"/>
          <w:sz w:val="21"/>
        </w:rPr>
        <w:t>: Raised when model refuses generation.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answer_graph_question(question, context, provider=None, model=None, fallback_model=None) -&gt; str</w:t>
      </w:r>
      <w:r>
        <w:rPr>
          <w:rFonts w:ascii="Segoe UI" w:hAnsi="Segoe UI"/>
          <w:color w:val="24292F"/>
          <w:sz w:val="21"/>
        </w:rPr>
        <w:t>: Formulates answers based on retrieved graph context.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process_content(item, ontology, interests, client=None, provider=None, model=None, fallback_model=None, output_language="Simplified Chinese") -&gt; ProcessedContent</w:t>
      </w:r>
      <w:r>
        <w:rPr>
          <w:rFonts w:ascii="Segoe UI" w:hAnsi="Segoe UI"/>
          <w:color w:val="24292F"/>
          <w:sz w:val="21"/>
        </w:rPr>
        <w:t xml:space="preserve">: Main extraction method. Assembles extraction instructions, calls model, and parses response into </w:t>
      </w:r>
      <w:r>
        <w:rPr>
          <w:rFonts w:ascii="Consolas" w:hAnsi="Consolas"/>
          <w:color w:val="0550AE"/>
          <w:sz w:val="20"/>
        </w:rPr>
        <w:t>ProcessedContent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_process_with_openai(prompt, client, model, fallback_model, output_language) -&gt; ExtractionResult</w:t>
      </w:r>
      <w:r>
        <w:rPr>
          <w:rFonts w:ascii="Segoe UI" w:hAnsi="Segoe UI"/>
          <w:color w:val="24292F"/>
          <w:sz w:val="21"/>
        </w:rPr>
        <w:t>: Invokes OpenAI Chat Completions API with structured outputs.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_process_with_anthropic(prompt, client, model, fallback_model, output_language) -&gt; ExtractionResult</w:t>
      </w:r>
      <w:r>
        <w:rPr>
          <w:rFonts w:ascii="Segoe UI" w:hAnsi="Segoe UI"/>
          <w:color w:val="24292F"/>
          <w:sz w:val="21"/>
        </w:rPr>
        <w:t>: Invokes Anthropic Claude API with tool-use schema.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_response_text(choice) -&gt; str</w:t>
      </w:r>
      <w:r>
        <w:rPr>
          <w:rFonts w:ascii="Segoe UI" w:hAnsi="Segoe UI"/>
          <w:color w:val="24292F"/>
          <w:sz w:val="21"/>
        </w:rPr>
        <w:t>: Normalizes response text across provider SDKs.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_strict_schema(model_class: type[BaseModel]) -&gt; dict</w:t>
      </w:r>
      <w:r>
        <w:rPr>
          <w:rFonts w:ascii="Segoe UI" w:hAnsi="Segoe UI"/>
          <w:color w:val="24292F"/>
          <w:sz w:val="21"/>
        </w:rPr>
        <w:t>: Generates OpenAI strict JSON schema definitions.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4.3 `src/ontokb/codex_backend.py`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Interfaces with local OpenAI Codex CLI.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executable() -&gt; Optional[str]</w:t>
      </w:r>
      <w:r>
        <w:rPr>
          <w:rFonts w:ascii="Segoe UI" w:hAnsi="Segoe UI"/>
          <w:color w:val="24292F"/>
          <w:sz w:val="21"/>
        </w:rPr>
        <w:t xml:space="preserve">: Finds the </w:t>
      </w:r>
      <w:r>
        <w:rPr>
          <w:rFonts w:ascii="Consolas" w:hAnsi="Consolas"/>
          <w:color w:val="0550AE"/>
          <w:sz w:val="20"/>
        </w:rPr>
        <w:t>codex</w:t>
      </w:r>
      <w:r>
        <w:rPr>
          <w:rFonts w:ascii="Segoe UI" w:hAnsi="Segoe UI"/>
          <w:color w:val="24292F"/>
          <w:sz w:val="21"/>
        </w:rPr>
        <w:t xml:space="preserve"> command on PATH.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generate(prompt: str, model: str = None) -&gt; str</w:t>
      </w:r>
      <w:r>
        <w:rPr>
          <w:rFonts w:ascii="Segoe UI" w:hAnsi="Segoe UI"/>
          <w:color w:val="24292F"/>
          <w:sz w:val="21"/>
        </w:rPr>
        <w:t xml:space="preserve">: Spawns a child process passing </w:t>
      </w:r>
      <w:r>
        <w:rPr>
          <w:rFonts w:ascii="Consolas" w:hAnsi="Consolas"/>
          <w:color w:val="0550AE"/>
          <w:sz w:val="20"/>
        </w:rPr>
        <w:t>prompt</w:t>
      </w:r>
      <w:r>
        <w:rPr>
          <w:rFonts w:ascii="Segoe UI" w:hAnsi="Segoe UI"/>
          <w:color w:val="24292F"/>
          <w:sz w:val="21"/>
        </w:rPr>
        <w:t xml:space="preserve"> to </w:t>
      </w:r>
      <w:r>
        <w:rPr>
          <w:rFonts w:ascii="Consolas" w:hAnsi="Consolas"/>
          <w:color w:val="0550AE"/>
          <w:sz w:val="20"/>
        </w:rPr>
        <w:t>codex exec</w:t>
      </w:r>
      <w:r>
        <w:rPr>
          <w:rFonts w:ascii="Segoe UI" w:hAnsi="Segoe UI"/>
          <w:color w:val="24292F"/>
          <w:sz w:val="21"/>
        </w:rPr>
        <w:t xml:space="preserve"> via standard input.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Subsystem 4: Reading, Visualization &amp; Guided Walking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5.1 `src/ontokb/reading.py`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Ingests articles, manages categories, and generates the guided summary walking dataset.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_mentioned(text: str, name: str) -&gt; bool</w:t>
      </w:r>
      <w:r>
        <w:rPr>
          <w:rFonts w:ascii="Segoe UI" w:hAnsi="Segoe UI"/>
          <w:color w:val="24292F"/>
          <w:sz w:val="21"/>
        </w:rPr>
        <w:t xml:space="preserve">: Regex matcher that checks if an entity name or alias appears in </w:t>
      </w:r>
      <w:r>
        <w:rPr>
          <w:rFonts w:ascii="Consolas" w:hAnsi="Consolas"/>
          <w:color w:val="0550AE"/>
          <w:sz w:val="20"/>
        </w:rPr>
        <w:t>text</w:t>
      </w:r>
      <w:r>
        <w:rPr>
          <w:rFonts w:ascii="Segoe UI" w:hAnsi="Segoe UI"/>
          <w:color w:val="24292F"/>
          <w:sz w:val="21"/>
        </w:rPr>
        <w:t>, handling word boundaries for Latin characters and substring containment for CJK characters.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article_categories(title: str, meta: dict) -&gt; list[str]</w:t>
      </w:r>
      <w:r>
        <w:rPr>
          <w:rFonts w:ascii="Segoe UI" w:hAnsi="Segoe UI"/>
          <w:color w:val="24292F"/>
          <w:sz w:val="21"/>
        </w:rPr>
        <w:t>: Derives article categories (</w:t>
      </w:r>
      <w:r>
        <w:rPr>
          <w:rFonts w:ascii="Consolas" w:hAnsi="Consolas"/>
          <w:color w:val="0550AE"/>
          <w:sz w:val="20"/>
        </w:rPr>
        <w:t>科技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历史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时政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经济</w:t>
      </w:r>
      <w:r>
        <w:rPr>
          <w:rFonts w:ascii="Segoe UI" w:hAnsi="Segoe UI"/>
          <w:color w:val="24292F"/>
          <w:sz w:val="21"/>
        </w:rPr>
        <w:t>) based on keywords in title, summary, or manual tags.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set_article_category(graph, body: dict) -&gt; dict</w:t>
      </w:r>
      <w:r>
        <w:rPr>
          <w:rFonts w:ascii="Segoe UI" w:hAnsi="Segoe UI"/>
          <w:color w:val="24292F"/>
          <w:sz w:val="21"/>
        </w:rPr>
        <w:t xml:space="preserve">: Updates the </w:t>
      </w:r>
      <w:r>
        <w:rPr>
          <w:rFonts w:ascii="Consolas" w:hAnsi="Consolas"/>
          <w:color w:val="0550AE"/>
          <w:sz w:val="20"/>
        </w:rPr>
        <w:t>categories</w:t>
      </w:r>
      <w:r>
        <w:rPr>
          <w:rFonts w:ascii="Segoe UI" w:hAnsi="Segoe UI"/>
          <w:color w:val="24292F"/>
          <w:sz w:val="21"/>
        </w:rPr>
        <w:t xml:space="preserve"> property in </w:t>
      </w:r>
      <w:r>
        <w:rPr>
          <w:rFonts w:ascii="Consolas" w:hAnsi="Consolas"/>
          <w:color w:val="0550AE"/>
          <w:sz w:val="20"/>
        </w:rPr>
        <w:t>contents.meta</w:t>
      </w:r>
      <w:r>
        <w:rPr>
          <w:rFonts w:ascii="Segoe UI" w:hAnsi="Segoe UI"/>
          <w:color w:val="24292F"/>
          <w:sz w:val="21"/>
        </w:rPr>
        <w:t xml:space="preserve"> without overwriting other document metadata.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reading_library(graph) -&gt; list[dict]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ingest_article(store, body: dict, provider=None, model=None, fallback_model=None) -&gt; dict</w:t>
      </w:r>
      <w:r>
        <w:rPr>
          <w:rFonts w:ascii="Segoe UI" w:hAnsi="Segoe UI"/>
          <w:color w:val="24292F"/>
          <w:sz w:val="21"/>
        </w:rPr>
        <w:t xml:space="preserve">: Validates title (1–200 chars) and body (20–100,000 chars), acquires </w:t>
      </w:r>
      <w:r>
        <w:rPr>
          <w:rFonts w:ascii="Consolas" w:hAnsi="Consolas"/>
          <w:color w:val="0550AE"/>
          <w:sz w:val="20"/>
        </w:rPr>
        <w:t>_ingest_lock</w:t>
      </w:r>
      <w:r>
        <w:rPr>
          <w:rFonts w:ascii="Segoe UI" w:hAnsi="Segoe UI"/>
          <w:color w:val="24292F"/>
          <w:sz w:val="21"/>
        </w:rPr>
        <w:t xml:space="preserve">, initializes </w:t>
      </w:r>
      <w:r>
        <w:rPr>
          <w:rFonts w:ascii="Consolas" w:hAnsi="Consolas"/>
          <w:color w:val="0550AE"/>
          <w:sz w:val="20"/>
        </w:rPr>
        <w:t>Pipeline</w:t>
      </w:r>
      <w:r>
        <w:rPr>
          <w:rFonts w:ascii="Segoe UI" w:hAnsi="Segoe UI"/>
          <w:color w:val="24292F"/>
          <w:sz w:val="21"/>
        </w:rPr>
        <w:t>, and triggers extraction.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5.2 `src/ontokb/visualize.py`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Generates standalone interactive D3 force layout web pages.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graph_data(graph: GraphStore) -&gt; dict</w:t>
      </w:r>
      <w:r>
        <w:rPr>
          <w:rFonts w:ascii="Segoe UI" w:hAnsi="Segoe UI"/>
          <w:color w:val="24292F"/>
          <w:sz w:val="21"/>
        </w:rPr>
        <w:t xml:space="preserve">: Queries all entities, types, review statuses, and triples from SQLite and pairs them with </w:t>
      </w:r>
      <w:r>
        <w:rPr>
          <w:rFonts w:ascii="Consolas" w:hAnsi="Consolas"/>
          <w:color w:val="0550AE"/>
          <w:sz w:val="20"/>
        </w:rPr>
        <w:t>reading_library()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render_html(data: dict, title: str = "OntoKB · 日常知识库") -&gt; str</w:t>
      </w:r>
      <w:r>
        <w:rPr>
          <w:rFonts w:ascii="Segoe UI" w:hAnsi="Segoe UI"/>
          <w:color w:val="24292F"/>
          <w:sz w:val="21"/>
        </w:rPr>
        <w:t xml:space="preserve">: Inlines CSS stylesheets, JS scripts, and serializes </w:t>
      </w:r>
      <w:r>
        <w:rPr>
          <w:rFonts w:ascii="Consolas" w:hAnsi="Consolas"/>
          <w:color w:val="0550AE"/>
          <w:sz w:val="20"/>
        </w:rPr>
        <w:t>DATA = __DATA__</w:t>
      </w:r>
      <w:r>
        <w:rPr>
          <w:rFonts w:ascii="Segoe UI" w:hAnsi="Segoe UI"/>
          <w:color w:val="24292F"/>
          <w:sz w:val="21"/>
        </w:rPr>
        <w:t xml:space="preserve"> into the </w:t>
      </w:r>
      <w:r>
        <w:rPr>
          <w:rFonts w:ascii="Consolas" w:hAnsi="Consolas"/>
          <w:color w:val="0550AE"/>
          <w:sz w:val="20"/>
        </w:rPr>
        <w:t>reading.html</w:t>
      </w:r>
      <w:r>
        <w:rPr>
          <w:rFonts w:ascii="Segoe UI" w:hAnsi="Segoe UI"/>
          <w:color w:val="24292F"/>
          <w:sz w:val="21"/>
        </w:rPr>
        <w:t xml:space="preserve"> template.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export_html(graph: GraphStore, out_path: str | Path, title="Knowledge graph") -&gt; Path</w:t>
      </w:r>
      <w:r>
        <w:rPr>
          <w:rFonts w:ascii="Segoe UI" w:hAnsi="Segoe UI"/>
          <w:color w:val="24292F"/>
          <w:sz w:val="21"/>
        </w:rPr>
        <w:t>: Exports the standalone HTML page to a local file.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6. Subsystem 5: Knowledge Editing &amp; Epistemic Memory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6.1 `src/ontokb/editing.py`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Manages human knowledge curation, alias management, type reclassifications, relation editing, and single-click undo history.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Exceptions &amp; 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EditingError(ValueError)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EditingConflict(EditingError)</w:t>
      </w:r>
      <w:r>
        <w:rPr>
          <w:rFonts w:ascii="Segoe UI" w:hAnsi="Segoe UI"/>
          <w:color w:val="24292F"/>
          <w:sz w:val="21"/>
        </w:rPr>
        <w:t>: Conflict exception raised on revision mismatch.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_validation_errors(method)</w:t>
      </w:r>
      <w:r>
        <w:rPr>
          <w:rFonts w:ascii="Segoe UI" w:hAnsi="Segoe UI"/>
          <w:color w:val="24292F"/>
          <w:sz w:val="21"/>
        </w:rPr>
        <w:t>: Decorator translating ontology errors into editing errors.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_json(value) -&gt; str</w:t>
      </w:r>
      <w:r>
        <w:rPr>
          <w:rFonts w:ascii="Segoe UI" w:hAnsi="Segoe UI"/>
          <w:color w:val="24292F"/>
          <w:sz w:val="21"/>
        </w:rPr>
        <w:t>: Deterministic JSON serializer.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_revision(row) -&gt; str</w:t>
      </w:r>
      <w:r>
        <w:rPr>
          <w:rFonts w:ascii="Segoe UI" w:hAnsi="Segoe UI"/>
          <w:color w:val="24292F"/>
          <w:sz w:val="21"/>
        </w:rPr>
        <w:t>: Generates SHA-256 hash representing current row state to prevent race conditions.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source_triples(graph, source, knowledge_only=False) -&gt; list[ExtractedTriple]</w:t>
      </w:r>
      <w:r>
        <w:rPr>
          <w:rFonts w:ascii="Segoe UI" w:hAnsi="Segoe UI"/>
          <w:color w:val="24292F"/>
          <w:sz w:val="21"/>
        </w:rPr>
        <w:t>: Fetches triples associated with a specific document.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`EditingService`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graph, vault=None)</w:t>
      </w:r>
      <w:r>
        <w:rPr>
          <w:rFonts w:ascii="Segoe UI" w:hAnsi="Segoe UI"/>
          <w:color w:val="24292F"/>
          <w:sz w:val="21"/>
        </w:rPr>
        <w:t>: Initializes service.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bootstrap(self) -&gt; dict</w:t>
      </w:r>
      <w:r>
        <w:rPr>
          <w:rFonts w:ascii="Segoe UI" w:hAnsi="Segoe UI"/>
          <w:color w:val="24292F"/>
          <w:sz w:val="21"/>
        </w:rPr>
        <w:t xml:space="preserve">: Provides initial dataset for </w:t>
      </w:r>
      <w:r>
        <w:rPr>
          <w:rFonts w:ascii="Consolas" w:hAnsi="Consolas"/>
          <w:color w:val="0550AE"/>
          <w:sz w:val="20"/>
        </w:rPr>
        <w:t>editor.js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_entity_row(self, entity_id: int)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_triple_row(self, triple_id: int)</w:t>
      </w:r>
      <w:r>
        <w:rPr>
          <w:rFonts w:ascii="Segoe UI" w:hAnsi="Segoe UI"/>
          <w:color w:val="24292F"/>
          <w:sz w:val="21"/>
        </w:rPr>
        <w:t>: Row lookup helpers.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_check_conflict(self, actual_row, client_revision: str)</w:t>
      </w:r>
      <w:r>
        <w:rPr>
          <w:rFonts w:ascii="Segoe UI" w:hAnsi="Segoe UI"/>
          <w:color w:val="24292F"/>
          <w:sz w:val="21"/>
        </w:rPr>
        <w:t>: Validates revision token.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_record_edit(self, kind: str, target_id: int, before: dict, after: dict)</w:t>
      </w:r>
      <w:r>
        <w:rPr>
          <w:rFonts w:ascii="Segoe UI" w:hAnsi="Segoe UI"/>
          <w:color w:val="24292F"/>
          <w:sz w:val="21"/>
        </w:rPr>
        <w:t xml:space="preserve">: Records audit entry in </w:t>
      </w:r>
      <w:r>
        <w:rPr>
          <w:rFonts w:ascii="Consolas" w:hAnsi="Consolas"/>
          <w:color w:val="0550AE"/>
          <w:sz w:val="20"/>
        </w:rPr>
        <w:t>edit_history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rename_entity(self, entity_id: int, new_name: str, revision: str) -&gt; dict</w:t>
      </w:r>
      <w:r>
        <w:rPr>
          <w:rFonts w:ascii="Segoe UI" w:hAnsi="Segoe UI"/>
          <w:color w:val="24292F"/>
          <w:sz w:val="21"/>
        </w:rPr>
        <w:t xml:space="preserve">: Renames entity, updates incident triples, and flags </w:t>
      </w:r>
      <w:r>
        <w:rPr>
          <w:rFonts w:ascii="Consolas" w:hAnsi="Consolas"/>
          <w:color w:val="0550AE"/>
          <w:sz w:val="20"/>
        </w:rPr>
        <w:t>manual_entities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mutate_alias(self, entity_id: int, alias: str, action: str, revision: str) -&gt; dict</w:t>
      </w:r>
      <w:r>
        <w:rPr>
          <w:rFonts w:ascii="Segoe UI" w:hAnsi="Segoe UI"/>
          <w:color w:val="24292F"/>
          <w:sz w:val="21"/>
        </w:rPr>
        <w:t>: Adds or removes an alias.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change_entity_type(self, entity_id: int, new_type: str, revision: str) -&gt; dict</w:t>
      </w:r>
      <w:r>
        <w:rPr>
          <w:rFonts w:ascii="Segoe UI" w:hAnsi="Segoe UI"/>
          <w:color w:val="24292F"/>
          <w:sz w:val="21"/>
        </w:rPr>
        <w:t>: Modifies entity type and re-validates connected edges.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delete_entity(self, entity_id: int, revision: str) -&gt; dict</w:t>
      </w:r>
      <w:r>
        <w:rPr>
          <w:rFonts w:ascii="Segoe UI" w:hAnsi="Segoe UI"/>
          <w:color w:val="24292F"/>
          <w:sz w:val="21"/>
        </w:rPr>
        <w:t>: Deletes entity and cleans up incident edges and vault note.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create_triple(self, subject: str, predicate: str, object: str, evidence="", confidence=1.0) -&gt; dict</w:t>
      </w:r>
      <w:r>
        <w:rPr>
          <w:rFonts w:ascii="Segoe UI" w:hAnsi="Segoe UI"/>
          <w:color w:val="24292F"/>
          <w:sz w:val="21"/>
        </w:rPr>
        <w:t>: Manually inserts an edge.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update_triple(self, triple_id: int, predicate: str, evidence: str, revision: str) -&gt; dict</w:t>
      </w:r>
      <w:r>
        <w:rPr>
          <w:rFonts w:ascii="Segoe UI" w:hAnsi="Segoe UI"/>
          <w:color w:val="24292F"/>
          <w:sz w:val="21"/>
        </w:rPr>
        <w:t>: Edits relation predicate or evidence quote.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delete_triple(self, triple_id: int, revision: str) -&gt; dict</w:t>
      </w:r>
      <w:r>
        <w:rPr>
          <w:rFonts w:ascii="Segoe UI" w:hAnsi="Segoe UI"/>
          <w:color w:val="24292F"/>
          <w:sz w:val="21"/>
        </w:rPr>
        <w:t>: Deletes triple and logs undo record.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undo(self) -&gt; dict</w:t>
      </w:r>
      <w:r>
        <w:rPr>
          <w:rFonts w:ascii="Segoe UI" w:hAnsi="Segoe UI"/>
          <w:color w:val="24292F"/>
          <w:sz w:val="21"/>
        </w:rPr>
        <w:t xml:space="preserve">: Reverts the latest operation in </w:t>
      </w:r>
      <w:r>
        <w:rPr>
          <w:rFonts w:ascii="Consolas" w:hAnsi="Consolas"/>
          <w:color w:val="0550AE"/>
          <w:sz w:val="20"/>
        </w:rPr>
        <w:t>edit_history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6.2 `src/ontokb/memory.py`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Segregates subjective personal stances from objective facts; maintains judgment history and performs document comparisons.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dumps(value) -&gt; str</w:t>
      </w:r>
      <w:r>
        <w:rPr>
          <w:rFonts w:ascii="Segoe UI" w:hAnsi="Segoe UI"/>
          <w:color w:val="24292F"/>
          <w:sz w:val="21"/>
        </w:rPr>
        <w:t>: Sorted-key JSON serializer.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`MemoryService`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graph)</w:t>
      </w:r>
      <w:r>
        <w:rPr>
          <w:rFonts w:ascii="Segoe UI" w:hAnsi="Segoe UI"/>
          <w:color w:val="24292F"/>
          <w:sz w:val="21"/>
        </w:rPr>
        <w:t>: Initializes service.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targets(self) -&gt; dict[str, dict]</w:t>
      </w:r>
      <w:r>
        <w:rPr>
          <w:rFonts w:ascii="Segoe UI" w:hAnsi="Segoe UI"/>
          <w:color w:val="24292F"/>
          <w:sz w:val="21"/>
        </w:rPr>
        <w:t>: Generates SHA-256 identity keys for every entity, claim, and triple across the database.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records(self) -&gt; list[dict]</w:t>
      </w:r>
      <w:r>
        <w:rPr>
          <w:rFonts w:ascii="Segoe UI" w:hAnsi="Segoe UI"/>
          <w:color w:val="24292F"/>
          <w:sz w:val="21"/>
        </w:rPr>
        <w:t xml:space="preserve">: Combines targets with stored </w:t>
      </w:r>
      <w:r>
        <w:rPr>
          <w:rFonts w:ascii="Consolas" w:hAnsi="Consolas"/>
          <w:color w:val="0550AE"/>
          <w:sz w:val="20"/>
        </w:rPr>
        <w:t>personal_memory</w:t>
      </w:r>
      <w:r>
        <w:rPr>
          <w:rFonts w:ascii="Segoe UI" w:hAnsi="Segoe UI"/>
          <w:color w:val="24292F"/>
          <w:sz w:val="21"/>
        </w:rPr>
        <w:t xml:space="preserve"> records.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bootstrap(self) -&gt; dict</w:t>
      </w:r>
      <w:r>
        <w:rPr>
          <w:rFonts w:ascii="Segoe UI" w:hAnsi="Segoe UI"/>
          <w:color w:val="24292F"/>
          <w:sz w:val="21"/>
        </w:rPr>
        <w:t xml:space="preserve">: Provides bootstrap data for </w:t>
      </w:r>
      <w:r>
        <w:rPr>
          <w:rFonts w:ascii="Consolas" w:hAnsi="Consolas"/>
          <w:color w:val="0550AE"/>
          <w:sz w:val="20"/>
        </w:rPr>
        <w:t>memory.js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update(self, body: dict) -&gt; dict</w:t>
      </w:r>
      <w:r>
        <w:rPr>
          <w:rFonts w:ascii="Segoe UI" w:hAnsi="Segoe UI"/>
          <w:color w:val="24292F"/>
          <w:sz w:val="21"/>
        </w:rPr>
        <w:t>: Updates stance (</w:t>
      </w:r>
      <w:r>
        <w:rPr>
          <w:rFonts w:ascii="Consolas" w:hAnsi="Consolas"/>
          <w:color w:val="0550AE"/>
          <w:sz w:val="20"/>
        </w:rPr>
        <w:t>agree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uncertain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disagree</w:t>
      </w:r>
      <w:r>
        <w:rPr>
          <w:rFonts w:ascii="Segoe UI" w:hAnsi="Segoe UI"/>
          <w:color w:val="24292F"/>
          <w:sz w:val="21"/>
        </w:rPr>
        <w:t xml:space="preserve">) and note, appending transition to </w:t>
      </w:r>
      <w:r>
        <w:rPr>
          <w:rFonts w:ascii="Consolas" w:hAnsi="Consolas"/>
          <w:color w:val="0550AE"/>
          <w:sz w:val="20"/>
        </w:rPr>
        <w:t>memory_history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compare(self, source_id: str, provider=None, model=None, fallback_model=None) -&gt; dict</w:t>
      </w:r>
      <w:r>
        <w:rPr>
          <w:rFonts w:ascii="Segoe UI" w:hAnsi="Segoe UI"/>
          <w:color w:val="24292F"/>
          <w:sz w:val="21"/>
        </w:rPr>
        <w:t>: Uses LLM reasoning to evaluate how an incoming article aligns with or contradicts historical personal memory stances.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7. Subsystem 6: Conversational Agent, Rules &amp; Projections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7.1 `src/ontokb/assistant.py`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Coordinates chat requests, video link detection, and graph context expansion.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video_url(text: str) -&gt; Optional[tuple[str, str]]</w:t>
      </w:r>
      <w:r>
        <w:rPr>
          <w:rFonts w:ascii="Segoe UI" w:hAnsi="Segoe UI"/>
          <w:color w:val="24292F"/>
          <w:sz w:val="21"/>
        </w:rPr>
        <w:t>: Detects and extracts YouTube URLs and 11-char video IDs from user chat input.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respond(store: GraphStore, question: str, progress=None, **options) -&gt; dict</w:t>
      </w:r>
      <w:r>
        <w:rPr>
          <w:rFonts w:ascii="Segoe UI" w:hAnsi="Segoe UI"/>
          <w:color w:val="24292F"/>
          <w:sz w:val="21"/>
        </w:rPr>
        <w:t>: Main entry point for chat. If a YouTube URL is present, routes to video ingestion; otherwise retrieves graph context and invokes the LLM.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_respond_video(store, question, target, progress, options) -&gt; dict</w:t>
      </w:r>
      <w:r>
        <w:rPr>
          <w:rFonts w:ascii="Segoe UI" w:hAnsi="Segoe UI"/>
          <w:color w:val="24292F"/>
          <w:sz w:val="21"/>
        </w:rPr>
        <w:t>: Ingests the detected YouTube video in the background before answering the question.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7.2 `src/ontokb/chat_history.py`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Multi-turn dialogue history validation.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validate_history(raw_history: list) -&gt; list[dict]</w:t>
      </w:r>
      <w:r>
        <w:rPr>
          <w:rFonts w:ascii="Segoe UI" w:hAnsi="Segoe UI"/>
          <w:color w:val="24292F"/>
          <w:sz w:val="21"/>
        </w:rPr>
        <w:t>: Cleans and bounds conversational context to prevent prompt injection or context window overflow.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7.3 `src/ontokb/knowledge_agent.py`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Autonomous ReAct agent executing multi-step graph tool calls.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Classes &amp;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tool(fn)</w:t>
      </w:r>
      <w:r>
        <w:rPr>
          <w:rFonts w:ascii="Segoe UI" w:hAnsi="Segoe UI"/>
          <w:color w:val="24292F"/>
          <w:sz w:val="21"/>
        </w:rPr>
        <w:t>: Function decorator registering tools with schema definitions.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KnowledgeTools</w:t>
      </w:r>
      <w:r>
        <w:rPr>
          <w:rFonts w:ascii="Segoe UI" w:hAnsi="Segoe UI"/>
          <w:color w:val="24292F"/>
          <w:sz w:val="21"/>
        </w:rPr>
        <w:t>: Suite of tools (</w:t>
      </w:r>
      <w:r>
        <w:rPr>
          <w:rFonts w:ascii="Consolas" w:hAnsi="Consolas"/>
          <w:color w:val="0550AE"/>
          <w:sz w:val="20"/>
        </w:rPr>
        <w:t>search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neighbors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compare_memory</w:t>
      </w:r>
      <w:r>
        <w:rPr>
          <w:rFonts w:ascii="Segoe UI" w:hAnsi="Segoe UI"/>
          <w:color w:val="24292F"/>
          <w:sz w:val="21"/>
        </w:rPr>
        <w:t>) exposed to the agent.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run_agent(store, question, progress=None, **options) -&gt; dict</w:t>
      </w:r>
      <w:r>
        <w:rPr>
          <w:rFonts w:ascii="Segoe UI" w:hAnsi="Segoe UI"/>
          <w:color w:val="24292F"/>
          <w:sz w:val="21"/>
        </w:rPr>
        <w:t>: Multi-step reasoning loop executing tool calls until a final answer is synthesized.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7.4 `src/ontokb/rules.py`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Evaluates logical inference rules over triples.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Classes &amp;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_match_field(pattern, value) -&gt; bool</w:t>
      </w:r>
      <w:r>
        <w:rPr>
          <w:rFonts w:ascii="Segoe UI" w:hAnsi="Segoe UI"/>
          <w:color w:val="24292F"/>
          <w:sz w:val="21"/>
        </w:rPr>
        <w:t>: Wildcard matching helper.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match_pattern(triple: dict, pattern: dict) -&gt; bool</w:t>
      </w:r>
      <w:r>
        <w:rPr>
          <w:rFonts w:ascii="Segoe UI" w:hAnsi="Segoe UI"/>
          <w:color w:val="24292F"/>
          <w:sz w:val="21"/>
        </w:rPr>
        <w:t>: Matches a triple against an antecedent condition rule.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_substitute(template: str, bindings: dict) -&gt; str</w:t>
      </w:r>
      <w:r>
        <w:rPr>
          <w:rFonts w:ascii="Segoe UI" w:hAnsi="Segoe UI"/>
          <w:color w:val="24292F"/>
          <w:sz w:val="21"/>
        </w:rPr>
        <w:t>: Binds variables in inferred actions.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Rule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Action</w:t>
      </w:r>
      <w:r>
        <w:rPr>
          <w:rFonts w:ascii="Segoe UI" w:hAnsi="Segoe UI"/>
          <w:color w:val="24292F"/>
          <w:sz w:val="21"/>
        </w:rPr>
        <w:t>: Rule specification dataclasses.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RuleEngine.load(cls, path)</w:t>
      </w:r>
      <w:r>
        <w:rPr>
          <w:rFonts w:ascii="Segoe UI" w:hAnsi="Segoe UI"/>
          <w:color w:val="24292F"/>
          <w:sz w:val="21"/>
        </w:rPr>
        <w:t xml:space="preserve">: Parses </w:t>
      </w:r>
      <w:r>
        <w:rPr>
          <w:rFonts w:ascii="Consolas" w:hAnsi="Consolas"/>
          <w:color w:val="0550AE"/>
          <w:sz w:val="20"/>
        </w:rPr>
        <w:t>rules/default.yaml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RuleEngine.apply(self, graph)</w:t>
      </w:r>
      <w:r>
        <w:rPr>
          <w:rFonts w:ascii="Segoe UI" w:hAnsi="Segoe UI"/>
          <w:color w:val="24292F"/>
          <w:sz w:val="21"/>
        </w:rPr>
        <w:t>: Runs inference loop to deduce new triples.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7.5 `src/ontokb/vault.py`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Syncs knowledge graph entities to local Obsidian Markdown files.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slugify(name: str) -&gt; str</w:t>
      </w:r>
      <w:r>
        <w:rPr>
          <w:rFonts w:ascii="Segoe UI" w:hAnsi="Segoe UI"/>
          <w:color w:val="24292F"/>
          <w:sz w:val="21"/>
        </w:rPr>
        <w:t>: Normalizes entity names into safe file paths.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`ObsidianVault`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__init__(self, root: str | Path)</w:t>
      </w:r>
      <w:r>
        <w:rPr>
          <w:rFonts w:ascii="Segoe UI" w:hAnsi="Segoe UI"/>
          <w:color w:val="24292F"/>
          <w:sz w:val="21"/>
        </w:rPr>
        <w:t>: Binds vault directory.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transaction(self)</w:t>
      </w:r>
      <w:r>
        <w:rPr>
          <w:rFonts w:ascii="Segoe UI" w:hAnsi="Segoe UI"/>
          <w:color w:val="24292F"/>
          <w:sz w:val="21"/>
        </w:rPr>
        <w:t>: Context manager for atomic file writes.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sync_entity(self, entity: dict, neighbors: list[dict]) -&gt; Path</w:t>
      </w:r>
      <w:r>
        <w:rPr>
          <w:rFonts w:ascii="Segoe UI" w:hAnsi="Segoe UI"/>
          <w:color w:val="24292F"/>
          <w:sz w:val="21"/>
        </w:rPr>
        <w:t xml:space="preserve">: Writes entity note with YAML frontmatter and </w:t>
      </w:r>
      <w:r>
        <w:rPr>
          <w:rFonts w:ascii="Consolas" w:hAnsi="Consolas"/>
          <w:color w:val="0550AE"/>
          <w:sz w:val="20"/>
        </w:rPr>
        <w:t>[[Wikilinks]]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delete_entity(self, name: str) -&gt; None</w:t>
      </w:r>
      <w:r>
        <w:rPr>
          <w:rFonts w:ascii="Segoe UI" w:hAnsi="Segoe UI"/>
          <w:color w:val="24292F"/>
          <w:sz w:val="21"/>
        </w:rPr>
        <w:t>: Deletes entity note file.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rebuild(self, graph: GraphStore) -&gt; int</w:t>
      </w:r>
      <w:r>
        <w:rPr>
          <w:rFonts w:ascii="Segoe UI" w:hAnsi="Segoe UI"/>
          <w:color w:val="24292F"/>
          <w:sz w:val="21"/>
        </w:rPr>
        <w:t>: Regenerates all notes across the vault.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7.6 `src/ontokb/migration.py`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Schema migration tools upgrading graphs from ontology v1 to v2.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load_overrides(path: str | Path) -&gt; dict</w:t>
      </w:r>
      <w:r>
        <w:rPr>
          <w:rFonts w:ascii="Segoe UI" w:hAnsi="Segoe UI"/>
          <w:color w:val="24292F"/>
          <w:sz w:val="21"/>
        </w:rPr>
        <w:t>: Loads custom override rules.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migration_plan(graph: GraphStore, onto: Ontology, overrides=None) -&gt; dict</w:t>
      </w:r>
      <w:r>
        <w:rPr>
          <w:rFonts w:ascii="Segoe UI" w:hAnsi="Segoe UI"/>
          <w:color w:val="24292F"/>
          <w:sz w:val="21"/>
        </w:rPr>
        <w:t>: Generates dry-run report.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migrate_graph(graph: GraphStore, onto: Ontology, overrides=None) -&gt; dict</w:t>
      </w:r>
      <w:r>
        <w:rPr>
          <w:rFonts w:ascii="Segoe UI" w:hAnsi="Segoe UI"/>
          <w:color w:val="24292F"/>
          <w:sz w:val="21"/>
        </w:rPr>
        <w:t>: Applies migrations to SQLite tables.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export_jsonld(graph: GraphStore, out_path: str | Path) -&gt; Path</w:t>
      </w:r>
      <w:r>
        <w:rPr>
          <w:rFonts w:ascii="Segoe UI" w:hAnsi="Segoe UI"/>
          <w:color w:val="24292F"/>
          <w:sz w:val="21"/>
        </w:rPr>
        <w:t>: Exports graph in W3C JSON-LD format.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8. Subsystem 7: Server &amp; Command-Line Interfaces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8.1 `src/ontokb/api.py`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 xml:space="preserve">: HTTP/1.1 API server routing web requests, handling CORS, and streaming responses with </w:t>
      </w:r>
      <w:r>
        <w:rPr>
          <w:rFonts w:ascii="Consolas" w:hAnsi="Consolas"/>
          <w:color w:val="0550AE"/>
          <w:sz w:val="20"/>
        </w:rPr>
        <w:t>SO_LINGER</w:t>
      </w:r>
      <w:r>
        <w:rPr>
          <w:rFonts w:ascii="Segoe UI" w:hAnsi="Segoe UI"/>
          <w:color w:val="24292F"/>
          <w:sz w:val="21"/>
        </w:rPr>
        <w:t xml:space="preserve"> protection.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Free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run_api(db_path, host="127.0.0.1", port=8765, provider=None, model=None, fallback_model=None) -&gt; None</w:t>
      </w:r>
      <w:r>
        <w:rPr>
          <w:rFonts w:ascii="Segoe UI" w:hAnsi="Segoe UI"/>
          <w:color w:val="24292F"/>
          <w:sz w:val="21"/>
        </w:rPr>
        <w:t xml:space="preserve">: Instantiates </w:t>
      </w:r>
      <w:r>
        <w:rPr>
          <w:rFonts w:ascii="Consolas" w:hAnsi="Consolas"/>
          <w:color w:val="0550AE"/>
          <w:sz w:val="20"/>
        </w:rPr>
        <w:t>ThreadingHTTPServer</w:t>
      </w:r>
      <w:r>
        <w:rPr>
          <w:rFonts w:ascii="Segoe UI" w:hAnsi="Segoe UI"/>
          <w:color w:val="24292F"/>
          <w:sz w:val="21"/>
        </w:rPr>
        <w:t xml:space="preserve"> and binds </w:t>
      </w:r>
      <w:r>
        <w:rPr>
          <w:rFonts w:ascii="Consolas" w:hAnsi="Consolas"/>
          <w:color w:val="0550AE"/>
          <w:sz w:val="20"/>
        </w:rPr>
        <w:t>Handler</w:t>
      </w:r>
      <w:r>
        <w:rPr>
          <w:rFonts w:ascii="Segoe UI" w:hAnsi="Segoe UI"/>
          <w:color w:val="24292F"/>
          <w:sz w:val="21"/>
        </w:rPr>
        <w:t xml:space="preserve"> subclass.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_one(params, name, default) -&gt; str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_required(...)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_limit(...)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_bool(...)</w:t>
      </w:r>
      <w:r>
        <w:rPr>
          <w:rFonts w:ascii="Segoe UI" w:hAnsi="Segoe UI"/>
          <w:color w:val="24292F"/>
          <w:sz w:val="21"/>
        </w:rPr>
        <w:t>: Query parameter parsers.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_relations_table(relations: list[dict]) -&gt; str</w:t>
      </w:r>
      <w:r>
        <w:rPr>
          <w:rFonts w:ascii="Segoe UI" w:hAnsi="Segoe UI"/>
          <w:color w:val="24292F"/>
          <w:sz w:val="21"/>
        </w:rPr>
        <w:t>: Formats relationships as markdown tables.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_chat_response(...) -&gt; dict</w:t>
      </w:r>
      <w:r>
        <w:rPr>
          <w:rFonts w:ascii="Segoe UI" w:hAnsi="Segoe UI"/>
          <w:color w:val="24292F"/>
          <w:sz w:val="21"/>
        </w:rPr>
        <w:t>: Queries LLM with assembled context.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_entities_mentioned_in_question(store, question: str) -&gt; list[str]</w:t>
      </w:r>
      <w:r>
        <w:rPr>
          <w:rFonts w:ascii="Segoe UI" w:hAnsi="Segoe UI"/>
          <w:color w:val="24292F"/>
          <w:sz w:val="21"/>
        </w:rPr>
        <w:t>: Greedy substring matcher finding entity names in Chinese/English questions.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`GraphApiHandler` Class Methods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setup(self)</w:t>
      </w:r>
      <w:r>
        <w:rPr>
          <w:rFonts w:ascii="Segoe UI" w:hAnsi="Segoe UI"/>
          <w:color w:val="24292F"/>
          <w:sz w:val="21"/>
        </w:rPr>
        <w:t xml:space="preserve">: Configures socket </w:t>
      </w:r>
      <w:r>
        <w:rPr>
          <w:rFonts w:ascii="Consolas" w:hAnsi="Consolas"/>
          <w:color w:val="0550AE"/>
          <w:sz w:val="20"/>
        </w:rPr>
        <w:t>SO_LINGER</w:t>
      </w:r>
      <w:r>
        <w:rPr>
          <w:rFonts w:ascii="Segoe UI" w:hAnsi="Segoe UI"/>
          <w:color w:val="24292F"/>
          <w:sz w:val="21"/>
        </w:rPr>
        <w:t xml:space="preserve"> to ensure large responses complete transmission on Windows.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do_GET(self)</w:t>
      </w:r>
      <w:r>
        <w:rPr>
          <w:rFonts w:ascii="Segoe UI" w:hAnsi="Segoe UI"/>
          <w:color w:val="24292F"/>
          <w:sz w:val="21"/>
        </w:rPr>
        <w:t xml:space="preserve">: Routes </w:t>
      </w:r>
      <w:r>
        <w:rPr>
          <w:rFonts w:ascii="Consolas" w:hAnsi="Consolas"/>
          <w:color w:val="0550AE"/>
          <w:sz w:val="20"/>
        </w:rPr>
        <w:t>/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/health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/api/reading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/api/editor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/api/memory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/api/entities/search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/api/graph/query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do_POST(self)</w:t>
      </w:r>
      <w:r>
        <w:rPr>
          <w:rFonts w:ascii="Segoe UI" w:hAnsi="Segoe UI"/>
          <w:color w:val="24292F"/>
          <w:sz w:val="21"/>
        </w:rPr>
        <w:t xml:space="preserve">: Validates origin, parses JSON body, and routes </w:t>
      </w:r>
      <w:r>
        <w:rPr>
          <w:rFonts w:ascii="Consolas" w:hAnsi="Consolas"/>
          <w:color w:val="0550AE"/>
          <w:sz w:val="20"/>
        </w:rPr>
        <w:t>/api/chat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/api/articles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/api/reading/category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/api/editor/*</w:t>
      </w:r>
      <w:r>
        <w:rPr>
          <w:rFonts w:ascii="Segoe UI" w:hAnsi="Segoe UI"/>
          <w:color w:val="24292F"/>
          <w:sz w:val="21"/>
        </w:rPr>
        <w:t xml:space="preserve">, and </w:t>
      </w:r>
      <w:r>
        <w:rPr>
          <w:rFonts w:ascii="Consolas" w:hAnsi="Consolas"/>
          <w:color w:val="0550AE"/>
          <w:sz w:val="20"/>
        </w:rPr>
        <w:t>/api/memory/*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_send_json(self, body: dict, status=200)</w:t>
      </w:r>
      <w:r>
        <w:rPr>
          <w:rFonts w:ascii="Segoe UI" w:hAnsi="Segoe UI"/>
          <w:color w:val="24292F"/>
          <w:sz w:val="21"/>
        </w:rPr>
        <w:t>: Sends JSON response with CORS and stream flushing.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_send_text(self, body: str, status=200)</w:t>
      </w:r>
      <w:r>
        <w:rPr>
          <w:rFonts w:ascii="Segoe UI" w:hAnsi="Segoe UI"/>
          <w:color w:val="24292F"/>
          <w:sz w:val="21"/>
        </w:rPr>
        <w:t>: Sends plain text.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_read_json(self, max_bytes=64_000) -&gt; dict</w:t>
      </w:r>
      <w:r>
        <w:rPr>
          <w:rFonts w:ascii="Segoe UI" w:hAnsi="Segoe UI"/>
          <w:color w:val="24292F"/>
          <w:sz w:val="21"/>
        </w:rPr>
        <w:t>: Parses incoming JSON body with size limits.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_send_cors_headers(self)</w:t>
      </w:r>
      <w:r>
        <w:rPr>
          <w:rFonts w:ascii="Segoe UI" w:hAnsi="Segoe UI"/>
          <w:color w:val="24292F"/>
          <w:sz w:val="21"/>
        </w:rPr>
        <w:t>: Sets standard CORS headers.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8.2 `src/ontokb/cli.py`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File Purpose</w:t>
      </w:r>
      <w:r>
        <w:rPr>
          <w:rFonts w:ascii="Segoe UI" w:hAnsi="Segoe UI"/>
          <w:color w:val="24292F"/>
          <w:sz w:val="21"/>
        </w:rPr>
        <w:t>: Command-line interface entry points.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_resolve(path: str) -&gt; Path</w:t>
      </w:r>
      <w:r>
        <w:rPr>
          <w:rFonts w:ascii="Segoe UI" w:hAnsi="Segoe UI"/>
          <w:color w:val="24292F"/>
          <w:sz w:val="21"/>
        </w:rPr>
        <w:t>: Resolves paths against project root.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_make_item(url: str) -&gt; ContentItem</w:t>
      </w:r>
      <w:r>
        <w:rPr>
          <w:rFonts w:ascii="Segoe UI" w:hAnsi="Segoe UI"/>
          <w:color w:val="24292F"/>
          <w:sz w:val="21"/>
        </w:rPr>
        <w:t xml:space="preserve">: Constructs </w:t>
      </w:r>
      <w:r>
        <w:rPr>
          <w:rFonts w:ascii="Consolas" w:hAnsi="Consolas"/>
          <w:color w:val="0550AE"/>
          <w:sz w:val="20"/>
        </w:rPr>
        <w:t>ContentItem</w:t>
      </w:r>
      <w:r>
        <w:rPr>
          <w:rFonts w:ascii="Segoe UI" w:hAnsi="Segoe UI"/>
          <w:color w:val="24292F"/>
          <w:sz w:val="21"/>
        </w:rPr>
        <w:t xml:space="preserve"> based on URL domain.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main(argv=None) -&gt; int</w:t>
      </w:r>
      <w:r>
        <w:rPr>
          <w:rFonts w:ascii="Segoe UI" w:hAnsi="Segoe UI"/>
          <w:color w:val="24292F"/>
          <w:sz w:val="21"/>
        </w:rPr>
        <w:t>: Subcommand dispatcher (</w:t>
      </w:r>
      <w:r>
        <w:rPr>
          <w:rFonts w:ascii="Consolas" w:hAnsi="Consolas"/>
          <w:color w:val="0550AE"/>
          <w:sz w:val="20"/>
        </w:rPr>
        <w:t>status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rules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queue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backfill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migrate-ontology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export-jsonld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api</w:t>
      </w:r>
      <w:r>
        <w:rPr>
          <w:rFonts w:ascii="Segoe UI" w:hAnsi="Segoe UI"/>
          <w:color w:val="24292F"/>
          <w:sz w:val="21"/>
        </w:rPr>
        <w:t>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9. Subsystem 8: Web Frontend Controllers (`src/ontokb/web/`)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9.1 `src/ontokb/web/reading.js`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Role</w:t>
      </w:r>
      <w:r>
        <w:rPr>
          <w:rFonts w:ascii="Segoe UI" w:hAnsi="Segoe UI"/>
          <w:color w:val="24292F"/>
          <w:sz w:val="21"/>
        </w:rPr>
        <w:t>: Primary UI controller for the reading workspace and D3 graph stage.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renderGraph()</w:t>
      </w:r>
      <w:r>
        <w:rPr>
          <w:rFonts w:ascii="Segoe UI" w:hAnsi="Segoe UI"/>
          <w:color w:val="24292F"/>
          <w:sz w:val="21"/>
        </w:rPr>
        <w:t>: Mounts SVG, starts D3 force simulation (</w:t>
      </w:r>
      <w:r>
        <w:rPr>
          <w:rFonts w:ascii="Consolas" w:hAnsi="Consolas"/>
          <w:color w:val="0550AE"/>
          <w:sz w:val="20"/>
        </w:rPr>
        <w:t>d3.forceSimulation</w:t>
      </w:r>
      <w:r>
        <w:rPr>
          <w:rFonts w:ascii="Segoe UI" w:hAnsi="Segoe UI"/>
          <w:color w:val="24292F"/>
          <w:sz w:val="21"/>
        </w:rPr>
        <w:t>), binds drag events and zoom handlers.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renderLibrary(preferId)</w:t>
      </w:r>
      <w:r>
        <w:rPr>
          <w:rFonts w:ascii="Segoe UI" w:hAnsi="Segoe UI"/>
          <w:color w:val="24292F"/>
          <w:sz w:val="21"/>
        </w:rPr>
        <w:t xml:space="preserve">: Populates category filter chips and </w:t>
      </w:r>
      <w:r>
        <w:rPr>
          <w:rFonts w:ascii="Consolas" w:hAnsi="Consolas"/>
          <w:color w:val="0550AE"/>
          <w:sz w:val="20"/>
        </w:rPr>
        <w:t>&lt;select id="document-select"&gt;</w:t>
      </w:r>
      <w:r>
        <w:rPr>
          <w:rFonts w:ascii="Segoe UI" w:hAnsi="Segoe UI"/>
          <w:color w:val="24292F"/>
          <w:sz w:val="21"/>
        </w:rPr>
        <w:t xml:space="preserve"> dropdown.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chooseDocument(id)</w:t>
      </w:r>
      <w:r>
        <w:rPr>
          <w:rFonts w:ascii="Segoe UI" w:hAnsi="Segoe UI"/>
          <w:color w:val="24292F"/>
          <w:sz w:val="21"/>
        </w:rPr>
        <w:t>: Loads document summary steps and key takeaways into the reader panel.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selectStep(index, automatic)</w:t>
      </w:r>
      <w:r>
        <w:rPr>
          <w:rFonts w:ascii="Segoe UI" w:hAnsi="Segoe UI"/>
          <w:color w:val="24292F"/>
          <w:sz w:val="21"/>
        </w:rPr>
        <w:t xml:space="preserve">: Focuses camera and highlights step entities and 1-hop neighbors; dims background nodes to </w:t>
      </w:r>
      <w:r>
        <w:rPr>
          <w:rFonts w:ascii="Consolas" w:hAnsi="Consolas"/>
          <w:color w:val="0550AE"/>
          <w:sz w:val="20"/>
        </w:rPr>
        <w:t>0.09</w:t>
      </w:r>
      <w:r>
        <w:rPr>
          <w:rFonts w:ascii="Segoe UI" w:hAnsi="Segoe UI"/>
          <w:color w:val="24292F"/>
          <w:sz w:val="21"/>
        </w:rPr>
        <w:t xml:space="preserve"> opacity.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applyFilters()</w:t>
      </w:r>
      <w:r>
        <w:rPr>
          <w:rFonts w:ascii="Segoe UI" w:hAnsi="Segoe UI"/>
          <w:color w:val="24292F"/>
          <w:sz w:val="21"/>
        </w:rPr>
        <w:t xml:space="preserve">: Switches mode to </w:t>
      </w:r>
      <w:r>
        <w:rPr>
          <w:rFonts w:ascii="Consolas" w:hAnsi="Consolas"/>
          <w:color w:val="0550AE"/>
          <w:sz w:val="20"/>
        </w:rPr>
        <w:t>explore</w:t>
      </w:r>
      <w:r>
        <w:rPr>
          <w:rFonts w:ascii="Segoe UI" w:hAnsi="Segoe UI"/>
          <w:color w:val="24292F"/>
          <w:sz w:val="21"/>
        </w:rPr>
        <w:t xml:space="preserve">, sets all nodes to </w:t>
      </w:r>
      <w:r>
        <w:rPr>
          <w:rFonts w:ascii="Consolas" w:hAnsi="Consolas"/>
          <w:color w:val="0550AE"/>
          <w:sz w:val="20"/>
        </w:rPr>
        <w:t>1.0</w:t>
      </w:r>
      <w:r>
        <w:rPr>
          <w:rFonts w:ascii="Segoe UI" w:hAnsi="Segoe UI"/>
          <w:color w:val="24292F"/>
          <w:sz w:val="21"/>
        </w:rPr>
        <w:t xml:space="preserve"> opacity, and applies layer/type filters.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focusCamera(ids, animated)</w:t>
      </w:r>
      <w:r>
        <w:rPr>
          <w:rFonts w:ascii="Segoe UI" w:hAnsi="Segoe UI"/>
          <w:color w:val="24292F"/>
          <w:sz w:val="21"/>
        </w:rPr>
        <w:t>: Computes bounding boxes of target nodes and animates the SVG zoom transform.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highlight(id)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highlightRelation(e)</w:t>
      </w:r>
      <w:r>
        <w:rPr>
          <w:rFonts w:ascii="Segoe UI" w:hAnsi="Segoe UI"/>
          <w:color w:val="24292F"/>
          <w:sz w:val="21"/>
        </w:rPr>
        <w:t>: Focuses camera on an individual node or relationship line.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schedule()</w:t>
      </w:r>
      <w:r>
        <w:rPr>
          <w:rFonts w:ascii="Segoe UI" w:hAnsi="Segoe UI"/>
          <w:color w:val="24292F"/>
          <w:sz w:val="21"/>
        </w:rPr>
        <w:t>: Manages automated step playback timer (6s, 10s, 15s).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9.2 `src/ontokb/web/editor.js`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Role</w:t>
      </w:r>
      <w:r>
        <w:rPr>
          <w:rFonts w:ascii="Segoe UI" w:hAnsi="Segoe UI"/>
          <w:color w:val="24292F"/>
          <w:sz w:val="21"/>
        </w:rPr>
        <w:t>: Knowledge Editor modal controller.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KnowledgeEditor.openEntity(name)</w:t>
      </w:r>
      <w:r>
        <w:rPr>
          <w:rFonts w:ascii="Segoe UI" w:hAnsi="Segoe UI"/>
          <w:color w:val="24292F"/>
          <w:sz w:val="21"/>
        </w:rPr>
        <w:t>: Opens modal pre-focused on an entity.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KnowledgeEditor.openRelation(relation)</w:t>
      </w:r>
      <w:r>
        <w:rPr>
          <w:rFonts w:ascii="Segoe UI" w:hAnsi="Segoe UI"/>
          <w:color w:val="24292F"/>
          <w:sz w:val="21"/>
        </w:rPr>
        <w:t>: Opens modal pre-focused on a triple.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renderEntitiesList()</w:t>
      </w:r>
      <w:r>
        <w:rPr>
          <w:rFonts w:ascii="Segoe UI" w:hAnsi="Segoe UI"/>
          <w:color w:val="24292F"/>
          <w:sz w:val="21"/>
        </w:rPr>
        <w:t xml:space="preserve"> / </w:t>
      </w:r>
      <w:r>
        <w:rPr>
          <w:rFonts w:ascii="Consolas" w:hAnsi="Consolas"/>
          <w:color w:val="0550AE"/>
          <w:sz w:val="20"/>
        </w:rPr>
        <w:t>renderTriplesList()</w:t>
      </w:r>
      <w:r>
        <w:rPr>
          <w:rFonts w:ascii="Segoe UI" w:hAnsi="Segoe UI"/>
          <w:color w:val="24292F"/>
          <w:sz w:val="21"/>
        </w:rPr>
        <w:t>: Renders filterable lists.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Form submit handlers: Triggers POST to </w:t>
      </w:r>
      <w:r>
        <w:rPr>
          <w:rFonts w:ascii="Consolas" w:hAnsi="Consolas"/>
          <w:color w:val="0550AE"/>
          <w:sz w:val="20"/>
        </w:rPr>
        <w:t>/api/editor/entity/*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/api/editor/triple/*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handleUndo()</w:t>
      </w:r>
      <w:r>
        <w:rPr>
          <w:rFonts w:ascii="Segoe UI" w:hAnsi="Segoe UI"/>
          <w:color w:val="24292F"/>
          <w:sz w:val="21"/>
        </w:rPr>
        <w:t xml:space="preserve">: Triggers POST to </w:t>
      </w:r>
      <w:r>
        <w:rPr>
          <w:rFonts w:ascii="Consolas" w:hAnsi="Consolas"/>
          <w:color w:val="0550AE"/>
          <w:sz w:val="20"/>
        </w:rPr>
        <w:t>/api/editor/undo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9.3 `src/ontokb/web/memory.js`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Role</w:t>
      </w:r>
      <w:r>
        <w:rPr>
          <w:rFonts w:ascii="Segoe UI" w:hAnsi="Segoe UI"/>
          <w:color w:val="24292F"/>
          <w:sz w:val="21"/>
        </w:rPr>
        <w:t>: Personal Memory drawer controller.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renderList()</w:t>
      </w:r>
      <w:r>
        <w:rPr>
          <w:rFonts w:ascii="Segoe UI" w:hAnsi="Segoe UI"/>
          <w:color w:val="24292F"/>
          <w:sz w:val="21"/>
        </w:rPr>
        <w:t>: Filters and displays memory review target cards.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select(row)</w:t>
      </w:r>
      <w:r>
        <w:rPr>
          <w:rFonts w:ascii="Segoe UI" w:hAnsi="Segoe UI"/>
          <w:color w:val="24292F"/>
          <w:sz w:val="21"/>
        </w:rPr>
        <w:t>: Loads target details, historical source quote, and renders the stance curation form (</w:t>
      </w:r>
      <w:r>
        <w:rPr>
          <w:rFonts w:ascii="Consolas" w:hAnsi="Consolas"/>
          <w:color w:val="0550AE"/>
          <w:sz w:val="20"/>
        </w:rPr>
        <w:t>agree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uncertain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disagree</w:t>
      </w:r>
      <w:r>
        <w:rPr>
          <w:rFonts w:ascii="Segoe UI" w:hAnsi="Segoe UI"/>
          <w:color w:val="24292F"/>
          <w:sz w:val="21"/>
        </w:rPr>
        <w:t>, notes).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Form submit listener: Dispatches review updates to </w:t>
      </w:r>
      <w:r>
        <w:rPr>
          <w:rFonts w:ascii="Consolas" w:hAnsi="Consolas"/>
          <w:color w:val="0550AE"/>
          <w:sz w:val="20"/>
        </w:rPr>
        <w:t>/api/memory/review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Consolas" w:hAnsi="Consolas"/>
          <w:color w:val="0550AE"/>
          <w:sz w:val="20"/>
        </w:rPr>
        <w:t>showHistory()</w:t>
      </w:r>
      <w:r>
        <w:rPr>
          <w:rFonts w:ascii="Segoe UI" w:hAnsi="Segoe UI"/>
          <w:color w:val="24292F"/>
          <w:sz w:val="21"/>
        </w:rPr>
        <w:t>: Displays the chronological audit log of viewpoint shifts.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Compare button listener: Triggers POST to </w:t>
      </w:r>
      <w:r>
        <w:rPr>
          <w:rFonts w:ascii="Consolas" w:hAnsi="Consolas"/>
          <w:color w:val="0550AE"/>
          <w:sz w:val="20"/>
        </w:rPr>
        <w:t>/api/memory/compare</w:t>
      </w:r>
      <w:r>
        <w:rPr>
          <w:rFonts w:ascii="Segoe UI" w:hAnsi="Segoe UI"/>
          <w:color w:val="24292F"/>
          <w:sz w:val="21"/>
        </w:rPr>
        <w:t xml:space="preserve"> and renders the comparative synthesis report.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9.4 `src/ontokb/web/assistant.js`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Role</w:t>
      </w:r>
      <w:r>
        <w:rPr>
          <w:rFonts w:ascii="Segoe UI" w:hAnsi="Segoe UI"/>
          <w:color w:val="24292F"/>
          <w:sz w:val="21"/>
        </w:rPr>
        <w:t>: Chat and search drawer controller.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Key Functions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Tab switcher: Toggles between Entity Search and Chat views.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Query form handler: Submits searches to </w:t>
      </w:r>
      <w:r>
        <w:rPr>
          <w:rFonts w:ascii="Consolas" w:hAnsi="Consolas"/>
          <w:color w:val="0550AE"/>
          <w:sz w:val="20"/>
        </w:rPr>
        <w:t>/api/entities/search</w:t>
      </w:r>
      <w:r>
        <w:rPr>
          <w:rFonts w:ascii="Segoe UI" w:hAnsi="Segoe UI"/>
          <w:color w:val="24292F"/>
          <w:sz w:val="21"/>
        </w:rPr>
        <w:t xml:space="preserve"> and renders neighbor tables.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 xml:space="preserve">Chat form handler: Submits user prompts (or YouTube links) to </w:t>
      </w:r>
      <w:r>
        <w:rPr>
          <w:rFonts w:ascii="Consolas" w:hAnsi="Consolas"/>
          <w:color w:val="0550AE"/>
          <w:sz w:val="20"/>
        </w:rPr>
        <w:t>/api/chat</w:t>
      </w:r>
      <w:r>
        <w:rPr>
          <w:rFonts w:ascii="Segoe UI" w:hAnsi="Segoe UI"/>
          <w:color w:val="24292F"/>
          <w:sz w:val="21"/>
        </w:rPr>
        <w:t xml:space="preserve"> and streams conversational bubbles.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