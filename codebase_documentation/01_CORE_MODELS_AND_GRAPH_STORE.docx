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Segoe UI" w:hAnsi="Segoe UI"/>
          <w:b/>
          <w:color w:val="1B365D"/>
          <w:sz w:val="44"/>
        </w:rPr>
        <w:t>OntoKB v2: Subsystem 01 — Core Models &amp; Graph Store</w:t>
      </w:r>
    </w:p>
    <w:p>
      <w:pPr>
        <w:spacing w:before="60" w:after="80" w:line="288" w:lineRule="auto"/>
      </w:pPr>
      <w:r>
        <w:rPr>
          <w:rFonts w:ascii="Segoe UI" w:hAnsi="Segoe UI"/>
          <w:b/>
          <w:color w:val="24292F"/>
          <w:sz w:val="21"/>
        </w:rPr>
        <w:t>Module Scope</w:t>
      </w:r>
      <w:r>
        <w:rPr>
          <w:rFonts w:ascii="Segoe UI" w:hAnsi="Segoe UI"/>
          <w:color w:val="24292F"/>
          <w:sz w:val="21"/>
        </w:rPr>
        <w:t xml:space="preserve">: </w:t>
      </w:r>
      <w:r>
        <w:rPr>
          <w:rFonts w:ascii="Consolas" w:hAnsi="Consolas"/>
          <w:color w:val="0550AE"/>
          <w:sz w:val="20"/>
        </w:rPr>
        <w:t>src/ontokb/models.py</w:t>
      </w:r>
      <w:r>
        <w:rPr>
          <w:rFonts w:ascii="Segoe UI" w:hAnsi="Segoe UI"/>
          <w:color w:val="24292F"/>
          <w:sz w:val="21"/>
        </w:rPr>
        <w:t xml:space="preserve">, </w:t>
      </w:r>
      <w:r>
        <w:rPr>
          <w:rFonts w:ascii="Consolas" w:hAnsi="Consolas"/>
          <w:color w:val="0550AE"/>
          <w:sz w:val="20"/>
        </w:rPr>
        <w:t>src/ontokb/ontology.py</w:t>
      </w:r>
      <w:r>
        <w:rPr>
          <w:rFonts w:ascii="Segoe UI" w:hAnsi="Segoe UI"/>
          <w:color w:val="24292F"/>
          <w:sz w:val="21"/>
        </w:rPr>
        <w:t xml:space="preserve">, </w:t>
      </w:r>
      <w:r>
        <w:rPr>
          <w:rFonts w:ascii="Consolas" w:hAnsi="Consolas"/>
          <w:color w:val="0550AE"/>
          <w:sz w:val="20"/>
        </w:rPr>
        <w:t>src/ontokb/graph.py</w:t>
      </w:r>
    </w:p>
    <w:p>
      <w:pPr>
        <w:spacing w:before="60" w:after="80" w:line="288" w:lineRule="auto"/>
      </w:pPr>
      <w:r>
        <w:rPr>
          <w:rFonts w:ascii="Segoe UI" w:hAnsi="Segoe UI"/>
          <w:b/>
          <w:color w:val="24292F"/>
          <w:sz w:val="21"/>
        </w:rPr>
        <w:t>Architectural Layer</w:t>
      </w:r>
      <w:r>
        <w:rPr>
          <w:rFonts w:ascii="Segoe UI" w:hAnsi="Segoe UI"/>
          <w:color w:val="24292F"/>
          <w:sz w:val="21"/>
        </w:rPr>
        <w:t>: Layer 1 — Core Foundation, Schema Governance &amp; Persistent Storage</w:t>
      </w:r>
    </w:p>
    <w:p>
      <w:pPr>
        <w:spacing w:before="60" w:after="80" w:line="288" w:lineRule="auto"/>
      </w:pPr>
      <w:r>
        <w:rPr>
          <w:rFonts w:ascii="Segoe UI" w:hAnsi="Segoe UI"/>
          <w:b/>
          <w:color w:val="24292F"/>
          <w:sz w:val="21"/>
        </w:rPr>
        <w:t>Dependencies</w:t>
      </w:r>
      <w:r>
        <w:rPr>
          <w:rFonts w:ascii="Segoe UI" w:hAnsi="Segoe UI"/>
          <w:color w:val="24292F"/>
          <w:sz w:val="21"/>
        </w:rPr>
        <w:t>: Python standard library (</w:t>
      </w:r>
      <w:r>
        <w:rPr>
          <w:rFonts w:ascii="Consolas" w:hAnsi="Consolas"/>
          <w:color w:val="0550AE"/>
          <w:sz w:val="20"/>
        </w:rPr>
        <w:t>sqlite3</w:t>
      </w:r>
      <w:r>
        <w:rPr>
          <w:rFonts w:ascii="Segoe UI" w:hAnsi="Segoe UI"/>
          <w:color w:val="24292F"/>
          <w:sz w:val="21"/>
        </w:rPr>
        <w:t xml:space="preserve">, </w:t>
      </w:r>
      <w:r>
        <w:rPr>
          <w:rFonts w:ascii="Consolas" w:hAnsi="Consolas"/>
          <w:color w:val="0550AE"/>
          <w:sz w:val="20"/>
        </w:rPr>
        <w:t>unicodedata</w:t>
      </w:r>
      <w:r>
        <w:rPr>
          <w:rFonts w:ascii="Segoe UI" w:hAnsi="Segoe UI"/>
          <w:color w:val="24292F"/>
          <w:sz w:val="21"/>
        </w:rPr>
        <w:t xml:space="preserve">, </w:t>
      </w:r>
      <w:r>
        <w:rPr>
          <w:rFonts w:ascii="Consolas" w:hAnsi="Consolas"/>
          <w:color w:val="0550AE"/>
          <w:sz w:val="20"/>
        </w:rPr>
        <w:t>re</w:t>
      </w:r>
      <w:r>
        <w:rPr>
          <w:rFonts w:ascii="Segoe UI" w:hAnsi="Segoe UI"/>
          <w:color w:val="24292F"/>
          <w:sz w:val="21"/>
        </w:rPr>
        <w:t xml:space="preserve">, </w:t>
      </w:r>
      <w:r>
        <w:rPr>
          <w:rFonts w:ascii="Consolas" w:hAnsi="Consolas"/>
          <w:color w:val="0550AE"/>
          <w:sz w:val="20"/>
        </w:rPr>
        <w:t>json</w:t>
      </w:r>
      <w:r>
        <w:rPr>
          <w:rFonts w:ascii="Segoe UI" w:hAnsi="Segoe UI"/>
          <w:color w:val="24292F"/>
          <w:sz w:val="21"/>
        </w:rPr>
        <w:t xml:space="preserve">, </w:t>
      </w:r>
      <w:r>
        <w:rPr>
          <w:rFonts w:ascii="Consolas" w:hAnsi="Consolas"/>
          <w:color w:val="0550AE"/>
          <w:sz w:val="20"/>
        </w:rPr>
        <w:t>dataclasses</w:t>
      </w:r>
      <w:r>
        <w:rPr>
          <w:rFonts w:ascii="Segoe UI" w:hAnsi="Segoe UI"/>
          <w:color w:val="24292F"/>
          <w:sz w:val="21"/>
        </w:rPr>
        <w:t xml:space="preserve">, </w:t>
      </w:r>
      <w:r>
        <w:rPr>
          <w:rFonts w:ascii="Consolas" w:hAnsi="Consolas"/>
          <w:color w:val="0550AE"/>
          <w:sz w:val="20"/>
        </w:rPr>
        <w:t>pathlib</w:t>
      </w:r>
      <w:r>
        <w:rPr>
          <w:rFonts w:ascii="Segoe UI" w:hAnsi="Segoe UI"/>
          <w:color w:val="24292F"/>
          <w:sz w:val="21"/>
        </w:rPr>
        <w:t xml:space="preserve">), </w:t>
      </w:r>
      <w:r>
        <w:rPr>
          <w:rFonts w:ascii="Consolas" w:hAnsi="Consolas"/>
          <w:color w:val="0550AE"/>
          <w:sz w:val="20"/>
        </w:rPr>
        <w:t>pydantic</w:t>
      </w:r>
      <w:r>
        <w:rPr>
          <w:rFonts w:ascii="Segoe UI" w:hAnsi="Segoe UI"/>
          <w:color w:val="24292F"/>
          <w:sz w:val="21"/>
        </w:rPr>
        <w:t xml:space="preserve">, </w:t>
      </w:r>
      <w:r>
        <w:rPr>
          <w:rFonts w:ascii="Consolas" w:hAnsi="Consolas"/>
          <w:color w:val="0550AE"/>
          <w:sz w:val="20"/>
        </w:rPr>
        <w:t>pyyaml</w:t>
      </w:r>
      <w:r>
        <w:rPr>
          <w:rFonts w:ascii="Segoe UI" w:hAnsi="Segoe UI"/>
          <w:color w:val="24292F"/>
          <w:sz w:val="21"/>
        </w:rPr>
        <w:t>.</w:t>
      </w:r>
    </w:p>
    <w:p>
      <w:pPr>
        <w:spacing w:before="60" w:after="80" w:line="288" w:lineRule="auto"/>
      </w:pPr>
      <w:r>
        <w:rPr>
          <w:rFonts w:ascii="Segoe UI" w:hAnsi="Segoe UI"/>
          <w:color w:val="24292F"/>
          <w:sz w:val="21"/>
        </w:rPr>
        <w:t>---</w:t>
      </w:r>
    </w:p>
    <w:p>
      <w:pPr>
        <w:keepNext/>
        <w:spacing w:before="320" w:after="120"/>
      </w:pPr>
      <w:r>
        <w:rPr>
          <w:rFonts w:ascii="Segoe UI Semibold" w:hAnsi="Segoe UI Semibold"/>
          <w:b/>
          <w:color w:val="1B365D"/>
          <w:sz w:val="30"/>
        </w:rPr>
        <w:t>1. Architectural Overview</w:t>
      </w:r>
    </w:p>
    <w:p>
      <w:pPr>
        <w:spacing w:before="60" w:after="80" w:line="288" w:lineRule="auto"/>
      </w:pPr>
      <w:r>
        <w:rPr>
          <w:rFonts w:ascii="Segoe UI" w:hAnsi="Segoe UI"/>
          <w:color w:val="24292F"/>
          <w:sz w:val="21"/>
        </w:rPr>
        <w:t>The Core Foundation layer is the bedrock of OntoKB v2. It provides:</w:t>
      </w:r>
    </w:p>
    <w:p>
      <w:pPr>
        <w:pStyle w:val="ListNumber"/>
        <w:spacing w:before="40" w:after="40" w:line="276" w:lineRule="auto"/>
      </w:pPr>
      <w:r>
        <w:rPr>
          <w:rFonts w:ascii="Segoe UI" w:hAnsi="Segoe UI"/>
          <w:b/>
          <w:color w:val="24292F"/>
          <w:sz w:val="21"/>
        </w:rPr>
        <w:t>Strict Type Contracts (`models.py`)</w:t>
      </w:r>
      <w:r>
        <w:rPr>
          <w:rFonts w:ascii="Segoe UI" w:hAnsi="Segoe UI"/>
          <w:color w:val="24292F"/>
          <w:sz w:val="21"/>
        </w:rPr>
        <w:t>: Pydantic models that define both internal runtime representations and strict JSON Schema targets for LLM structured output decoders.</w:t>
      </w:r>
    </w:p>
    <w:p>
      <w:pPr>
        <w:pStyle w:val="ListNumber"/>
        <w:spacing w:before="40" w:after="40" w:line="276" w:lineRule="auto"/>
      </w:pPr>
      <w:r>
        <w:rPr>
          <w:rFonts w:ascii="Segoe UI" w:hAnsi="Segoe UI"/>
          <w:b/>
          <w:color w:val="24292F"/>
          <w:sz w:val="21"/>
        </w:rPr>
        <w:t>Schema Governance (`ontology.py`)</w:t>
      </w:r>
      <w:r>
        <w:rPr>
          <w:rFonts w:ascii="Segoe UI" w:hAnsi="Segoe UI"/>
          <w:color w:val="24292F"/>
          <w:sz w:val="21"/>
        </w:rPr>
        <w:t>: A closed-world Schema.org validation engine that enforces single-parent class inheritance, domain/range type compatibility, and acyclicity.</w:t>
      </w:r>
    </w:p>
    <w:p>
      <w:pPr>
        <w:pStyle w:val="ListNumber"/>
        <w:spacing w:before="40" w:after="40" w:line="276" w:lineRule="auto"/>
      </w:pPr>
      <w:r>
        <w:rPr>
          <w:rFonts w:ascii="Segoe UI" w:hAnsi="Segoe UI"/>
          <w:b/>
          <w:color w:val="24292F"/>
          <w:sz w:val="21"/>
        </w:rPr>
        <w:t>Persistent Triple Store (`graph.py`)</w:t>
      </w:r>
      <w:r>
        <w:rPr>
          <w:rFonts w:ascii="Segoe UI" w:hAnsi="Segoe UI"/>
          <w:color w:val="24292F"/>
          <w:sz w:val="21"/>
        </w:rPr>
        <w:t>: An embedded SQLite graph store featuring NFKC text normalization, recursive Chinese variant search expansion, alias resolution, optimistic provenance tracking, and transaction safety.</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pPr>
              <w:spacing w:before="0" w:after="0" w:line="276" w:lineRule="auto"/>
            </w:pPr>
            <w:r>
              <w:rPr>
                <w:rFonts w:ascii="Consolas" w:hAnsi="Consolas"/>
                <w:color w:val="1E293B"/>
                <w:sz w:val="18"/>
              </w:rPr>
              <w:t>graph TD</w:t>
              <w:br/>
              <w:t xml:space="preserve">    YAML["ontology/core.yaml"] --&gt;|Loaded by| Onto[Ontology Class]</w:t>
              <w:br/>
              <w:t xml:space="preserve">    M[Pydantic Models: ContentItem, ExtractedEntity, ExtractedTriple] --&gt; Graph[GraphStore SQLite]</w:t>
              <w:br/>
              <w:t xml:space="preserve">    Onto --&gt;|Validates Classes &amp; Triples| Graph</w:t>
              <w:br/>
              <w:t xml:space="preserve">    Graph --&gt;|Persistent Tables| SQLite[("data/kb.db: entities, triples, contents, aliases")]</w:t>
            </w:r>
          </w:p>
        </w:tc>
      </w:tr>
    </w:tbl>
    <w:p>
      <w:pPr>
        <w:spacing w:after="80"/>
      </w:pPr>
    </w:p>
    <w:p>
      <w:pPr>
        <w:spacing w:before="60" w:after="80" w:line="288" w:lineRule="auto"/>
      </w:pPr>
      <w:r>
        <w:rPr>
          <w:rFonts w:ascii="Segoe UI" w:hAnsi="Segoe UI"/>
          <w:color w:val="24292F"/>
          <w:sz w:val="21"/>
        </w:rPr>
        <w:t>---</w:t>
      </w:r>
    </w:p>
    <w:p>
      <w:pPr>
        <w:keepNext/>
        <w:spacing w:before="320" w:after="120"/>
      </w:pPr>
      <w:r>
        <w:rPr>
          <w:rFonts w:ascii="Segoe UI Semibold" w:hAnsi="Segoe UI Semibold"/>
          <w:b/>
          <w:color w:val="1B365D"/>
          <w:sz w:val="30"/>
        </w:rPr>
        <w:t>2. Module: `src/ontokb/models.py`</w:t>
      </w:r>
    </w:p>
    <w:p>
      <w:pPr>
        <w:keepNext/>
        <w:spacing w:before="240" w:after="80"/>
      </w:pPr>
      <w:r>
        <w:rPr>
          <w:rFonts w:ascii="Segoe UI Semibold" w:hAnsi="Segoe UI Semibold"/>
          <w:b/>
          <w:color w:val="2E6B6B"/>
          <w:sz w:val="24"/>
        </w:rPr>
        <w:t>2.1 File Purpose</w:t>
      </w:r>
    </w:p>
    <w:p>
      <w:pPr>
        <w:spacing w:before="60" w:after="80" w:line="288" w:lineRule="auto"/>
      </w:pPr>
      <w:r>
        <w:rPr>
          <w:rFonts w:ascii="Segoe UI" w:hAnsi="Segoe UI"/>
          <w:color w:val="24292F"/>
          <w:sz w:val="21"/>
        </w:rPr>
        <w:t>Defines strictly typed Pydantic models used across the ingestion pipeline, SQLite storage layer, API serializations, and LLM structured outputs. Special care is taken to avoid open-ended dictionaries in LLM output schemas by using explicit key-value tuples (</w:t>
      </w:r>
      <w:r>
        <w:rPr>
          <w:rFonts w:ascii="Consolas" w:hAnsi="Consolas"/>
          <w:color w:val="0550AE"/>
          <w:sz w:val="20"/>
        </w:rPr>
        <w:t>Property</w:t>
      </w:r>
      <w:r>
        <w:rPr>
          <w:rFonts w:ascii="Segoe UI" w:hAnsi="Segoe UI"/>
          <w:color w:val="24292F"/>
          <w:sz w:val="21"/>
        </w:rPr>
        <w:t>), ensuring 100% compliance with OpenAI's strict JSON schema mode.</w:t>
      </w:r>
    </w:p>
    <w:p>
      <w:pPr>
        <w:keepNext/>
        <w:spacing w:before="240" w:after="80"/>
      </w:pPr>
      <w:r>
        <w:rPr>
          <w:rFonts w:ascii="Segoe UI Semibold" w:hAnsi="Segoe UI Semibold"/>
          <w:b/>
          <w:color w:val="2E6B6B"/>
          <w:sz w:val="24"/>
        </w:rPr>
        <w:t>2.2 Classes &amp; Data Structures</w:t>
      </w:r>
    </w:p>
    <w:p>
      <w:pPr>
        <w:keepNext/>
        <w:spacing w:before="160" w:after="60"/>
      </w:pPr>
      <w:r>
        <w:rPr>
          <w:rFonts w:ascii="Segoe UI" w:hAnsi="Segoe UI"/>
          <w:b/>
          <w:color w:val="57606A"/>
          <w:sz w:val="22"/>
        </w:rPr>
        <w:t>1. `ContentItem(BaseModel)`</w:t>
      </w:r>
    </w:p>
    <w:p>
      <w:pPr>
        <w:spacing w:before="60" w:after="80" w:line="288" w:lineRule="auto"/>
      </w:pPr>
      <w:r>
        <w:rPr>
          <w:rFonts w:ascii="Segoe UI" w:hAnsi="Segoe UI"/>
          <w:color w:val="24292F"/>
          <w:sz w:val="21"/>
        </w:rPr>
        <w:t>Represents an item in the ingestion queue before or after raw text acquisition.</w:t>
      </w:r>
    </w:p>
    <w:p>
      <w:pPr>
        <w:pStyle w:val="ListBullet"/>
        <w:spacing w:before="40" w:after="40" w:line="276" w:lineRule="auto"/>
      </w:pPr>
      <w:r>
        <w:rPr>
          <w:rFonts w:ascii="Segoe UI" w:hAnsi="Segoe UI"/>
          <w:b/>
          <w:color w:val="24292F"/>
          <w:sz w:val="21"/>
        </w:rPr>
        <w:t>Fields</w:t>
      </w:r>
      <w:r>
        <w:rPr>
          <w:rFonts w:ascii="Segoe UI" w:hAnsi="Segoe UI"/>
          <w:color w:val="24292F"/>
          <w:sz w:val="21"/>
        </w:rPr>
        <w:t>:</w:t>
      </w:r>
    </w:p>
    <w:p>
      <w:pPr>
        <w:pStyle w:val="ListBullet"/>
        <w:spacing w:before="40" w:after="40" w:line="276" w:lineRule="auto"/>
      </w:pPr>
      <w:r>
        <w:rPr>
          <w:rFonts w:ascii="Consolas" w:hAnsi="Consolas"/>
          <w:color w:val="0550AE"/>
          <w:sz w:val="20"/>
        </w:rPr>
        <w:t>id: str</w:t>
      </w:r>
      <w:r>
        <w:rPr>
          <w:rFonts w:ascii="Segoe UI" w:hAnsi="Segoe UI"/>
          <w:color w:val="24292F"/>
          <w:sz w:val="21"/>
        </w:rPr>
        <w:t>: Deterministic identifier (</w:t>
      </w:r>
      <w:r>
        <w:rPr>
          <w:rFonts w:ascii="Consolas" w:hAnsi="Consolas"/>
          <w:color w:val="0550AE"/>
          <w:sz w:val="20"/>
        </w:rPr>
        <w:t>yt:&lt;video_id&gt;</w:t>
      </w:r>
      <w:r>
        <w:rPr>
          <w:rFonts w:ascii="Segoe UI" w:hAnsi="Segoe UI"/>
          <w:color w:val="24292F"/>
          <w:sz w:val="21"/>
        </w:rPr>
        <w:t xml:space="preserve"> for YouTube, or </w:t>
      </w:r>
      <w:r>
        <w:rPr>
          <w:rFonts w:ascii="Consolas" w:hAnsi="Consolas"/>
          <w:color w:val="0550AE"/>
          <w:sz w:val="20"/>
        </w:rPr>
        <w:t>article:&lt;hash&gt;</w:t>
      </w:r>
      <w:r>
        <w:rPr>
          <w:rFonts w:ascii="Segoe UI" w:hAnsi="Segoe UI"/>
          <w:color w:val="24292F"/>
          <w:sz w:val="21"/>
        </w:rPr>
        <w:t xml:space="preserve"> for text).</w:t>
      </w:r>
    </w:p>
    <w:p>
      <w:pPr>
        <w:pStyle w:val="ListBullet"/>
        <w:spacing w:before="40" w:after="40" w:line="276" w:lineRule="auto"/>
      </w:pPr>
      <w:r>
        <w:rPr>
          <w:rFonts w:ascii="Consolas" w:hAnsi="Consolas"/>
          <w:color w:val="0550AE"/>
          <w:sz w:val="20"/>
        </w:rPr>
        <w:t>kind: Literal["video", "article"]</w:t>
      </w:r>
      <w:r>
        <w:rPr>
          <w:rFonts w:ascii="Segoe UI" w:hAnsi="Segoe UI"/>
          <w:color w:val="24292F"/>
          <w:sz w:val="21"/>
        </w:rPr>
        <w:t>: Discriminator for content modality.</w:t>
      </w:r>
    </w:p>
    <w:p>
      <w:pPr>
        <w:pStyle w:val="ListBullet"/>
        <w:spacing w:before="40" w:after="40" w:line="276" w:lineRule="auto"/>
      </w:pPr>
      <w:r>
        <w:rPr>
          <w:rFonts w:ascii="Consolas" w:hAnsi="Consolas"/>
          <w:color w:val="0550AE"/>
          <w:sz w:val="20"/>
        </w:rPr>
        <w:t>source: Literal["youtube", "netease", "other"]</w:t>
      </w:r>
      <w:r>
        <w:rPr>
          <w:rFonts w:ascii="Segoe UI" w:hAnsi="Segoe UI"/>
          <w:color w:val="24292F"/>
          <w:sz w:val="21"/>
        </w:rPr>
        <w:t>: Origin platform discriminator.</w:t>
      </w:r>
    </w:p>
    <w:p>
      <w:pPr>
        <w:pStyle w:val="ListBullet"/>
        <w:spacing w:before="40" w:after="40" w:line="276" w:lineRule="auto"/>
      </w:pPr>
      <w:r>
        <w:rPr>
          <w:rFonts w:ascii="Consolas" w:hAnsi="Consolas"/>
          <w:color w:val="0550AE"/>
          <w:sz w:val="20"/>
        </w:rPr>
        <w:t>url: str</w:t>
      </w:r>
      <w:r>
        <w:rPr>
          <w:rFonts w:ascii="Segoe UI" w:hAnsi="Segoe UI"/>
          <w:color w:val="24292F"/>
          <w:sz w:val="21"/>
        </w:rPr>
        <w:t>: Full canonical URL of the resource.</w:t>
      </w:r>
    </w:p>
    <w:p>
      <w:pPr>
        <w:pStyle w:val="ListBullet"/>
        <w:spacing w:before="40" w:after="40" w:line="276" w:lineRule="auto"/>
      </w:pPr>
      <w:r>
        <w:rPr>
          <w:rFonts w:ascii="Consolas" w:hAnsi="Consolas"/>
          <w:color w:val="0550AE"/>
          <w:sz w:val="20"/>
        </w:rPr>
        <w:t>title: str = ""</w:t>
      </w:r>
      <w:r>
        <w:rPr>
          <w:rFonts w:ascii="Segoe UI" w:hAnsi="Segoe UI"/>
          <w:color w:val="24292F"/>
          <w:sz w:val="21"/>
        </w:rPr>
        <w:t>: Document headline or video title.</w:t>
      </w:r>
    </w:p>
    <w:p>
      <w:pPr>
        <w:pStyle w:val="ListBullet"/>
        <w:spacing w:before="40" w:after="40" w:line="276" w:lineRule="auto"/>
      </w:pPr>
      <w:r>
        <w:rPr>
          <w:rFonts w:ascii="Consolas" w:hAnsi="Consolas"/>
          <w:color w:val="0550AE"/>
          <w:sz w:val="20"/>
        </w:rPr>
        <w:t>published_at: Optional[str] = None</w:t>
      </w:r>
      <w:r>
        <w:rPr>
          <w:rFonts w:ascii="Segoe UI" w:hAnsi="Segoe UI"/>
          <w:color w:val="24292F"/>
          <w:sz w:val="21"/>
        </w:rPr>
        <w:t>: ISO-8601 publication timestamp string.</w:t>
      </w:r>
    </w:p>
    <w:p>
      <w:pPr>
        <w:pStyle w:val="ListBullet"/>
        <w:spacing w:before="40" w:after="40" w:line="276" w:lineRule="auto"/>
      </w:pPr>
      <w:r>
        <w:rPr>
          <w:rFonts w:ascii="Consolas" w:hAnsi="Consolas"/>
          <w:color w:val="0550AE"/>
          <w:sz w:val="20"/>
        </w:rPr>
        <w:t>duration_seconds: Optional[int] = None</w:t>
      </w:r>
      <w:r>
        <w:rPr>
          <w:rFonts w:ascii="Segoe UI" w:hAnsi="Segoe UI"/>
          <w:color w:val="24292F"/>
          <w:sz w:val="21"/>
        </w:rPr>
        <w:t>: Duration for video media (None for articles).</w:t>
      </w:r>
    </w:p>
    <w:p>
      <w:pPr>
        <w:pStyle w:val="ListBullet"/>
        <w:spacing w:before="40" w:after="40" w:line="276" w:lineRule="auto"/>
      </w:pPr>
      <w:r>
        <w:rPr>
          <w:rFonts w:ascii="Consolas" w:hAnsi="Consolas"/>
          <w:color w:val="0550AE"/>
          <w:sz w:val="20"/>
        </w:rPr>
        <w:t>raw_text: str = ""</w:t>
      </w:r>
      <w:r>
        <w:rPr>
          <w:rFonts w:ascii="Segoe UI" w:hAnsi="Segoe UI"/>
          <w:color w:val="24292F"/>
          <w:sz w:val="21"/>
        </w:rPr>
        <w:t>: Ingested transcript or scraped article text body.</w:t>
      </w:r>
    </w:p>
    <w:p>
      <w:pPr>
        <w:keepNext/>
        <w:spacing w:before="160" w:after="60"/>
      </w:pPr>
      <w:r>
        <w:rPr>
          <w:rFonts w:ascii="Segoe UI" w:hAnsi="Segoe UI"/>
          <w:b/>
          <w:color w:val="57606A"/>
          <w:sz w:val="22"/>
        </w:rPr>
        <w:t>2. `Property(BaseModel)`</w:t>
      </w:r>
    </w:p>
    <w:p>
      <w:pPr>
        <w:spacing w:before="60" w:after="80" w:line="288" w:lineRule="auto"/>
      </w:pPr>
      <w:r>
        <w:rPr>
          <w:rFonts w:ascii="Segoe UI" w:hAnsi="Segoe UI"/>
          <w:color w:val="24292F"/>
          <w:sz w:val="21"/>
        </w:rPr>
        <w:t>Simple key-value container used to satisfy OpenAI's strict structured outputs schema, which prohibits arbitrary dictionary mappings.</w:t>
      </w:r>
    </w:p>
    <w:p>
      <w:pPr>
        <w:pStyle w:val="ListBullet"/>
        <w:spacing w:before="40" w:after="40" w:line="276" w:lineRule="auto"/>
      </w:pPr>
      <w:r>
        <w:rPr>
          <w:rFonts w:ascii="Segoe UI" w:hAnsi="Segoe UI"/>
          <w:b/>
          <w:color w:val="24292F"/>
          <w:sz w:val="21"/>
        </w:rPr>
        <w:t>Fields</w:t>
      </w:r>
      <w:r>
        <w:rPr>
          <w:rFonts w:ascii="Segoe UI" w:hAnsi="Segoe UI"/>
          <w:color w:val="24292F"/>
          <w:sz w:val="21"/>
        </w:rPr>
        <w:t>:</w:t>
      </w:r>
    </w:p>
    <w:p>
      <w:pPr>
        <w:pStyle w:val="ListBullet"/>
        <w:spacing w:before="40" w:after="40" w:line="276" w:lineRule="auto"/>
      </w:pPr>
      <w:r>
        <w:rPr>
          <w:rFonts w:ascii="Consolas" w:hAnsi="Consolas"/>
          <w:color w:val="0550AE"/>
          <w:sz w:val="20"/>
        </w:rPr>
        <w:t>key: str</w:t>
      </w:r>
      <w:r>
        <w:rPr>
          <w:rFonts w:ascii="Segoe UI" w:hAnsi="Segoe UI"/>
          <w:color w:val="24292F"/>
          <w:sz w:val="21"/>
        </w:rPr>
        <w:t>: Property attribute name.</w:t>
      </w:r>
    </w:p>
    <w:p>
      <w:pPr>
        <w:pStyle w:val="ListBullet"/>
        <w:spacing w:before="40" w:after="40" w:line="276" w:lineRule="auto"/>
      </w:pPr>
      <w:r>
        <w:rPr>
          <w:rFonts w:ascii="Consolas" w:hAnsi="Consolas"/>
          <w:color w:val="0550AE"/>
          <w:sz w:val="20"/>
        </w:rPr>
        <w:t>value: str</w:t>
      </w:r>
      <w:r>
        <w:rPr>
          <w:rFonts w:ascii="Segoe UI" w:hAnsi="Segoe UI"/>
          <w:color w:val="24292F"/>
          <w:sz w:val="21"/>
        </w:rPr>
        <w:t>: Property attribute value.</w:t>
      </w:r>
    </w:p>
    <w:p>
      <w:pPr>
        <w:keepNext/>
        <w:spacing w:before="160" w:after="60"/>
      </w:pPr>
      <w:r>
        <w:rPr>
          <w:rFonts w:ascii="Segoe UI" w:hAnsi="Segoe UI"/>
          <w:b/>
          <w:color w:val="57606A"/>
          <w:sz w:val="22"/>
        </w:rPr>
        <w:t>3. `ExtractedEntity(BaseModel)`</w:t>
      </w:r>
    </w:p>
    <w:p>
      <w:pPr>
        <w:spacing w:before="60" w:after="80" w:line="288" w:lineRule="auto"/>
      </w:pPr>
      <w:r>
        <w:rPr>
          <w:rFonts w:ascii="Segoe UI" w:hAnsi="Segoe UI"/>
          <w:color w:val="24292F"/>
          <w:sz w:val="21"/>
        </w:rPr>
        <w:t>Internal representation of an entity extracted from text by an LLM.</w:t>
      </w:r>
    </w:p>
    <w:p>
      <w:pPr>
        <w:pStyle w:val="ListBullet"/>
        <w:spacing w:before="40" w:after="40" w:line="276" w:lineRule="auto"/>
      </w:pPr>
      <w:r>
        <w:rPr>
          <w:rFonts w:ascii="Segoe UI" w:hAnsi="Segoe UI"/>
          <w:b/>
          <w:color w:val="24292F"/>
          <w:sz w:val="21"/>
        </w:rPr>
        <w:t>Fields</w:t>
      </w:r>
      <w:r>
        <w:rPr>
          <w:rFonts w:ascii="Segoe UI" w:hAnsi="Segoe UI"/>
          <w:color w:val="24292F"/>
          <w:sz w:val="21"/>
        </w:rPr>
        <w:t>:</w:t>
      </w:r>
    </w:p>
    <w:p>
      <w:pPr>
        <w:pStyle w:val="ListBullet"/>
        <w:spacing w:before="40" w:after="40" w:line="276" w:lineRule="auto"/>
      </w:pPr>
      <w:r>
        <w:rPr>
          <w:rFonts w:ascii="Consolas" w:hAnsi="Consolas"/>
          <w:color w:val="0550AE"/>
          <w:sz w:val="20"/>
        </w:rPr>
        <w:t>name: str</w:t>
      </w:r>
      <w:r>
        <w:rPr>
          <w:rFonts w:ascii="Segoe UI" w:hAnsi="Segoe UI"/>
          <w:color w:val="24292F"/>
          <w:sz w:val="21"/>
        </w:rPr>
        <w:t>: Canonical entity name.</w:t>
      </w:r>
    </w:p>
    <w:p>
      <w:pPr>
        <w:pStyle w:val="ListBullet"/>
        <w:spacing w:before="40" w:after="40" w:line="276" w:lineRule="auto"/>
      </w:pPr>
      <w:r>
        <w:rPr>
          <w:rFonts w:ascii="Consolas" w:hAnsi="Consolas"/>
          <w:color w:val="0550AE"/>
          <w:sz w:val="20"/>
        </w:rPr>
        <w:t>type: str</w:t>
      </w:r>
      <w:r>
        <w:rPr>
          <w:rFonts w:ascii="Segoe UI" w:hAnsi="Segoe UI"/>
          <w:color w:val="24292F"/>
          <w:sz w:val="21"/>
        </w:rPr>
        <w:t>: Schema.org class name (</w:t>
      </w:r>
      <w:r>
        <w:rPr>
          <w:rFonts w:ascii="Consolas" w:hAnsi="Consolas"/>
          <w:color w:val="0550AE"/>
          <w:sz w:val="20"/>
        </w:rPr>
        <w:t>Person</w:t>
      </w:r>
      <w:r>
        <w:rPr>
          <w:rFonts w:ascii="Segoe UI" w:hAnsi="Segoe UI"/>
          <w:color w:val="24292F"/>
          <w:sz w:val="21"/>
        </w:rPr>
        <w:t xml:space="preserve">, </w:t>
      </w:r>
      <w:r>
        <w:rPr>
          <w:rFonts w:ascii="Consolas" w:hAnsi="Consolas"/>
          <w:color w:val="0550AE"/>
          <w:sz w:val="20"/>
        </w:rPr>
        <w:t>Organization</w:t>
      </w:r>
      <w:r>
        <w:rPr>
          <w:rFonts w:ascii="Segoe UI" w:hAnsi="Segoe UI"/>
          <w:color w:val="24292F"/>
          <w:sz w:val="21"/>
        </w:rPr>
        <w:t xml:space="preserve">, </w:t>
      </w:r>
      <w:r>
        <w:rPr>
          <w:rFonts w:ascii="Consolas" w:hAnsi="Consolas"/>
          <w:color w:val="0550AE"/>
          <w:sz w:val="20"/>
        </w:rPr>
        <w:t>DefinedTerm</w:t>
      </w:r>
      <w:r>
        <w:rPr>
          <w:rFonts w:ascii="Segoe UI" w:hAnsi="Segoe UI"/>
          <w:color w:val="24292F"/>
          <w:sz w:val="21"/>
        </w:rPr>
        <w:t xml:space="preserve">, </w:t>
      </w:r>
      <w:r>
        <w:rPr>
          <w:rFonts w:ascii="Consolas" w:hAnsi="Consolas"/>
          <w:color w:val="0550AE"/>
          <w:sz w:val="20"/>
        </w:rPr>
        <w:t>Claim</w:t>
      </w:r>
      <w:r>
        <w:rPr>
          <w:rFonts w:ascii="Segoe UI" w:hAnsi="Segoe UI"/>
          <w:color w:val="24292F"/>
          <w:sz w:val="21"/>
        </w:rPr>
        <w:t>, etc.).</w:t>
      </w:r>
    </w:p>
    <w:p>
      <w:pPr>
        <w:pStyle w:val="ListBullet"/>
        <w:spacing w:before="40" w:after="40" w:line="276" w:lineRule="auto"/>
      </w:pPr>
      <w:r>
        <w:rPr>
          <w:rFonts w:ascii="Consolas" w:hAnsi="Consolas"/>
          <w:color w:val="0550AE"/>
          <w:sz w:val="20"/>
        </w:rPr>
        <w:t>aliases: list[str]</w:t>
      </w:r>
      <w:r>
        <w:rPr>
          <w:rFonts w:ascii="Segoe UI" w:hAnsi="Segoe UI"/>
          <w:color w:val="24292F"/>
          <w:sz w:val="21"/>
        </w:rPr>
        <w:t>: Alternative names, abbreviations, or synonyms.</w:t>
      </w:r>
    </w:p>
    <w:p>
      <w:pPr>
        <w:pStyle w:val="ListBullet"/>
        <w:spacing w:before="40" w:after="40" w:line="276" w:lineRule="auto"/>
      </w:pPr>
      <w:r>
        <w:rPr>
          <w:rFonts w:ascii="Consolas" w:hAnsi="Consolas"/>
          <w:color w:val="0550AE"/>
          <w:sz w:val="20"/>
        </w:rPr>
        <w:t>properties: dict[str, str]</w:t>
      </w:r>
      <w:r>
        <w:rPr>
          <w:rFonts w:ascii="Segoe UI" w:hAnsi="Segoe UI"/>
          <w:color w:val="24292F"/>
          <w:sz w:val="21"/>
        </w:rPr>
        <w:t>: Dynamic dictionary of attributes.</w:t>
      </w:r>
    </w:p>
    <w:p>
      <w:pPr>
        <w:keepNext/>
        <w:spacing w:before="160" w:after="60"/>
      </w:pPr>
      <w:r>
        <w:rPr>
          <w:rFonts w:ascii="Segoe UI" w:hAnsi="Segoe UI"/>
          <w:b/>
          <w:color w:val="57606A"/>
          <w:sz w:val="22"/>
        </w:rPr>
        <w:t>4. `ExtractedTriple(BaseModel)`</w:t>
      </w:r>
    </w:p>
    <w:p>
      <w:pPr>
        <w:spacing w:before="60" w:after="80" w:line="288" w:lineRule="auto"/>
      </w:pPr>
      <w:r>
        <w:rPr>
          <w:rFonts w:ascii="Segoe UI" w:hAnsi="Segoe UI"/>
          <w:color w:val="24292F"/>
          <w:sz w:val="21"/>
        </w:rPr>
        <w:t>Represents a directed, typed semantic relationship between two entities.</w:t>
      </w:r>
    </w:p>
    <w:p>
      <w:pPr>
        <w:pStyle w:val="ListBullet"/>
        <w:spacing w:before="40" w:after="40" w:line="276" w:lineRule="auto"/>
      </w:pPr>
      <w:r>
        <w:rPr>
          <w:rFonts w:ascii="Segoe UI" w:hAnsi="Segoe UI"/>
          <w:b/>
          <w:color w:val="24292F"/>
          <w:sz w:val="21"/>
        </w:rPr>
        <w:t>Fields</w:t>
      </w:r>
      <w:r>
        <w:rPr>
          <w:rFonts w:ascii="Segoe UI" w:hAnsi="Segoe UI"/>
          <w:color w:val="24292F"/>
          <w:sz w:val="21"/>
        </w:rPr>
        <w:t>:</w:t>
      </w:r>
    </w:p>
    <w:p>
      <w:pPr>
        <w:pStyle w:val="ListBullet"/>
        <w:spacing w:before="40" w:after="40" w:line="276" w:lineRule="auto"/>
      </w:pPr>
      <w:r>
        <w:rPr>
          <w:rFonts w:ascii="Consolas" w:hAnsi="Consolas"/>
          <w:color w:val="0550AE"/>
          <w:sz w:val="20"/>
        </w:rPr>
        <w:t>subject: str</w:t>
      </w:r>
      <w:r>
        <w:rPr>
          <w:rFonts w:ascii="Segoe UI" w:hAnsi="Segoe UI"/>
          <w:color w:val="24292F"/>
          <w:sz w:val="21"/>
        </w:rPr>
        <w:t xml:space="preserve">: Subject entity name matching an </w:t>
      </w:r>
      <w:r>
        <w:rPr>
          <w:rFonts w:ascii="Consolas" w:hAnsi="Consolas"/>
          <w:color w:val="0550AE"/>
          <w:sz w:val="20"/>
        </w:rPr>
        <w:t>ExtractedEntity.name</w:t>
      </w:r>
      <w:r>
        <w:rPr>
          <w:rFonts w:ascii="Segoe UI" w:hAnsi="Segoe UI"/>
          <w:color w:val="24292F"/>
          <w:sz w:val="21"/>
        </w:rPr>
        <w:t>.</w:t>
      </w:r>
    </w:p>
    <w:p>
      <w:pPr>
        <w:pStyle w:val="ListBullet"/>
        <w:spacing w:before="40" w:after="40" w:line="276" w:lineRule="auto"/>
      </w:pPr>
      <w:r>
        <w:rPr>
          <w:rFonts w:ascii="Consolas" w:hAnsi="Consolas"/>
          <w:color w:val="0550AE"/>
          <w:sz w:val="20"/>
        </w:rPr>
        <w:t>predicate: str</w:t>
      </w:r>
      <w:r>
        <w:rPr>
          <w:rFonts w:ascii="Segoe UI" w:hAnsi="Segoe UI"/>
          <w:color w:val="24292F"/>
          <w:sz w:val="21"/>
        </w:rPr>
        <w:t xml:space="preserve">: Ontology relation name (e.g. </w:t>
      </w:r>
      <w:r>
        <w:rPr>
          <w:rFonts w:ascii="Consolas" w:hAnsi="Consolas"/>
          <w:color w:val="0550AE"/>
          <w:sz w:val="20"/>
        </w:rPr>
        <w:t>worksFor</w:t>
      </w:r>
      <w:r>
        <w:rPr>
          <w:rFonts w:ascii="Segoe UI" w:hAnsi="Segoe UI"/>
          <w:color w:val="24292F"/>
          <w:sz w:val="21"/>
        </w:rPr>
        <w:t xml:space="preserve">, </w:t>
      </w:r>
      <w:r>
        <w:rPr>
          <w:rFonts w:ascii="Consolas" w:hAnsi="Consolas"/>
          <w:color w:val="0550AE"/>
          <w:sz w:val="20"/>
        </w:rPr>
        <w:t>mentions</w:t>
      </w:r>
      <w:r>
        <w:rPr>
          <w:rFonts w:ascii="Segoe UI" w:hAnsi="Segoe UI"/>
          <w:color w:val="24292F"/>
          <w:sz w:val="21"/>
        </w:rPr>
        <w:t xml:space="preserve">, </w:t>
      </w:r>
      <w:r>
        <w:rPr>
          <w:rFonts w:ascii="Consolas" w:hAnsi="Consolas"/>
          <w:color w:val="0550AE"/>
          <w:sz w:val="20"/>
        </w:rPr>
        <w:t>about</w:t>
      </w:r>
      <w:r>
        <w:rPr>
          <w:rFonts w:ascii="Segoe UI" w:hAnsi="Segoe UI"/>
          <w:color w:val="24292F"/>
          <w:sz w:val="21"/>
        </w:rPr>
        <w:t>).</w:t>
      </w:r>
    </w:p>
    <w:p>
      <w:pPr>
        <w:pStyle w:val="ListBullet"/>
        <w:spacing w:before="40" w:after="40" w:line="276" w:lineRule="auto"/>
      </w:pPr>
      <w:r>
        <w:rPr>
          <w:rFonts w:ascii="Consolas" w:hAnsi="Consolas"/>
          <w:color w:val="0550AE"/>
          <w:sz w:val="20"/>
        </w:rPr>
        <w:t>object: str</w:t>
      </w:r>
      <w:r>
        <w:rPr>
          <w:rFonts w:ascii="Segoe UI" w:hAnsi="Segoe UI"/>
          <w:color w:val="24292F"/>
          <w:sz w:val="21"/>
        </w:rPr>
        <w:t xml:space="preserve">: Object entity name matching an </w:t>
      </w:r>
      <w:r>
        <w:rPr>
          <w:rFonts w:ascii="Consolas" w:hAnsi="Consolas"/>
          <w:color w:val="0550AE"/>
          <w:sz w:val="20"/>
        </w:rPr>
        <w:t>ExtractedEntity.name</w:t>
      </w:r>
      <w:r>
        <w:rPr>
          <w:rFonts w:ascii="Segoe UI" w:hAnsi="Segoe UI"/>
          <w:color w:val="24292F"/>
          <w:sz w:val="21"/>
        </w:rPr>
        <w:t>.</w:t>
      </w:r>
    </w:p>
    <w:p>
      <w:pPr>
        <w:pStyle w:val="ListBullet"/>
        <w:spacing w:before="40" w:after="40" w:line="276" w:lineRule="auto"/>
      </w:pPr>
      <w:r>
        <w:rPr>
          <w:rFonts w:ascii="Consolas" w:hAnsi="Consolas"/>
          <w:color w:val="0550AE"/>
          <w:sz w:val="20"/>
        </w:rPr>
        <w:t>confidence: float</w:t>
      </w:r>
      <w:r>
        <w:rPr>
          <w:rFonts w:ascii="Segoe UI" w:hAnsi="Segoe UI"/>
          <w:color w:val="24292F"/>
          <w:sz w:val="21"/>
        </w:rPr>
        <w:t xml:space="preserve">: Float between </w:t>
      </w:r>
      <w:r>
        <w:rPr>
          <w:rFonts w:ascii="Consolas" w:hAnsi="Consolas"/>
          <w:color w:val="0550AE"/>
          <w:sz w:val="20"/>
        </w:rPr>
        <w:t>0.0</w:t>
      </w:r>
      <w:r>
        <w:rPr>
          <w:rFonts w:ascii="Segoe UI" w:hAnsi="Segoe UI"/>
          <w:color w:val="24292F"/>
          <w:sz w:val="21"/>
        </w:rPr>
        <w:t xml:space="preserve"> and </w:t>
      </w:r>
      <w:r>
        <w:rPr>
          <w:rFonts w:ascii="Consolas" w:hAnsi="Consolas"/>
          <w:color w:val="0550AE"/>
          <w:sz w:val="20"/>
        </w:rPr>
        <w:t>1.0</w:t>
      </w:r>
      <w:r>
        <w:rPr>
          <w:rFonts w:ascii="Segoe UI" w:hAnsi="Segoe UI"/>
          <w:color w:val="24292F"/>
          <w:sz w:val="21"/>
        </w:rPr>
        <w:t xml:space="preserve"> (default </w:t>
      </w:r>
      <w:r>
        <w:rPr>
          <w:rFonts w:ascii="Consolas" w:hAnsi="Consolas"/>
          <w:color w:val="0550AE"/>
          <w:sz w:val="20"/>
        </w:rPr>
        <w:t>0.8</w:t>
      </w:r>
      <w:r>
        <w:rPr>
          <w:rFonts w:ascii="Segoe UI" w:hAnsi="Segoe UI"/>
          <w:color w:val="24292F"/>
          <w:sz w:val="21"/>
        </w:rPr>
        <w:t>).</w:t>
      </w:r>
    </w:p>
    <w:p>
      <w:pPr>
        <w:pStyle w:val="ListBullet"/>
        <w:spacing w:before="40" w:after="40" w:line="276" w:lineRule="auto"/>
      </w:pPr>
      <w:r>
        <w:rPr>
          <w:rFonts w:ascii="Consolas" w:hAnsi="Consolas"/>
          <w:color w:val="0550AE"/>
          <w:sz w:val="20"/>
        </w:rPr>
        <w:t>evidence: str</w:t>
      </w:r>
      <w:r>
        <w:rPr>
          <w:rFonts w:ascii="Segoe UI" w:hAnsi="Segoe UI"/>
          <w:color w:val="24292F"/>
          <w:sz w:val="21"/>
        </w:rPr>
        <w:t>: Verbatim text snippet from source material supporting this assertion.</w:t>
      </w:r>
    </w:p>
    <w:p>
      <w:pPr>
        <w:keepNext/>
        <w:spacing w:before="160" w:after="60"/>
      </w:pPr>
      <w:r>
        <w:rPr>
          <w:rFonts w:ascii="Segoe UI" w:hAnsi="Segoe UI"/>
          <w:b/>
          <w:color w:val="57606A"/>
          <w:sz w:val="22"/>
        </w:rPr>
        <w:t>5. `ProcessedContent(BaseModel)`</w:t>
      </w:r>
    </w:p>
    <w:p>
      <w:pPr>
        <w:spacing w:before="60" w:after="80" w:line="288" w:lineRule="auto"/>
      </w:pPr>
      <w:r>
        <w:rPr>
          <w:rFonts w:ascii="Segoe UI" w:hAnsi="Segoe UI"/>
          <w:color w:val="24292F"/>
          <w:sz w:val="21"/>
        </w:rPr>
        <w:t>Complete structured representation produced after LLM parsing.</w:t>
      </w:r>
    </w:p>
    <w:p>
      <w:pPr>
        <w:pStyle w:val="ListBullet"/>
        <w:spacing w:before="40" w:after="40" w:line="276" w:lineRule="auto"/>
      </w:pPr>
      <w:r>
        <w:rPr>
          <w:rFonts w:ascii="Segoe UI" w:hAnsi="Segoe UI"/>
          <w:b/>
          <w:color w:val="24292F"/>
          <w:sz w:val="21"/>
        </w:rPr>
        <w:t>Fields</w:t>
      </w:r>
      <w:r>
        <w:rPr>
          <w:rFonts w:ascii="Segoe UI" w:hAnsi="Segoe UI"/>
          <w:color w:val="24292F"/>
          <w:sz w:val="21"/>
        </w:rPr>
        <w:t>:</w:t>
      </w:r>
    </w:p>
    <w:p>
      <w:pPr>
        <w:pStyle w:val="ListBullet"/>
        <w:spacing w:before="40" w:after="40" w:line="276" w:lineRule="auto"/>
      </w:pPr>
      <w:r>
        <w:rPr>
          <w:rFonts w:ascii="Consolas" w:hAnsi="Consolas"/>
          <w:color w:val="0550AE"/>
          <w:sz w:val="20"/>
        </w:rPr>
        <w:t>content_id: str</w:t>
      </w:r>
      <w:r>
        <w:rPr>
          <w:rFonts w:ascii="Segoe UI" w:hAnsi="Segoe UI"/>
          <w:color w:val="24292F"/>
          <w:sz w:val="21"/>
        </w:rPr>
        <w:t>: Target document ID.</w:t>
      </w:r>
    </w:p>
    <w:p>
      <w:pPr>
        <w:pStyle w:val="ListBullet"/>
        <w:spacing w:before="40" w:after="40" w:line="276" w:lineRule="auto"/>
      </w:pPr>
      <w:r>
        <w:rPr>
          <w:rFonts w:ascii="Consolas" w:hAnsi="Consolas"/>
          <w:color w:val="0550AE"/>
          <w:sz w:val="20"/>
        </w:rPr>
        <w:t>summary: str</w:t>
      </w:r>
      <w:r>
        <w:rPr>
          <w:rFonts w:ascii="Segoe UI" w:hAnsi="Segoe UI"/>
          <w:color w:val="24292F"/>
          <w:sz w:val="21"/>
        </w:rPr>
        <w:t>: Dense conceptual summary.</w:t>
      </w:r>
    </w:p>
    <w:p>
      <w:pPr>
        <w:pStyle w:val="ListBullet"/>
        <w:spacing w:before="40" w:after="40" w:line="276" w:lineRule="auto"/>
      </w:pPr>
      <w:r>
        <w:rPr>
          <w:rFonts w:ascii="Consolas" w:hAnsi="Consolas"/>
          <w:color w:val="0550AE"/>
          <w:sz w:val="20"/>
        </w:rPr>
        <w:t>key_points: list[str]</w:t>
      </w:r>
      <w:r>
        <w:rPr>
          <w:rFonts w:ascii="Segoe UI" w:hAnsi="Segoe UI"/>
          <w:color w:val="24292F"/>
          <w:sz w:val="21"/>
        </w:rPr>
        <w:t>: Ordered takeaways.</w:t>
      </w:r>
    </w:p>
    <w:p>
      <w:pPr>
        <w:pStyle w:val="ListBullet"/>
        <w:spacing w:before="40" w:after="40" w:line="276" w:lineRule="auto"/>
      </w:pPr>
      <w:r>
        <w:rPr>
          <w:rFonts w:ascii="Consolas" w:hAnsi="Consolas"/>
          <w:color w:val="0550AE"/>
          <w:sz w:val="20"/>
        </w:rPr>
        <w:t>topics: list[str]</w:t>
      </w:r>
      <w:r>
        <w:rPr>
          <w:rFonts w:ascii="Segoe UI" w:hAnsi="Segoe UI"/>
          <w:color w:val="24292F"/>
          <w:sz w:val="21"/>
        </w:rPr>
        <w:t>: Primary topic entity names.</w:t>
      </w:r>
    </w:p>
    <w:p>
      <w:pPr>
        <w:pStyle w:val="ListBullet"/>
        <w:spacing w:before="40" w:after="40" w:line="276" w:lineRule="auto"/>
      </w:pPr>
      <w:r>
        <w:rPr>
          <w:rFonts w:ascii="Consolas" w:hAnsi="Consolas"/>
          <w:color w:val="0550AE"/>
          <w:sz w:val="20"/>
        </w:rPr>
        <w:t>relevance: dict[str, float]</w:t>
      </w:r>
      <w:r>
        <w:rPr>
          <w:rFonts w:ascii="Segoe UI" w:hAnsi="Segoe UI"/>
          <w:color w:val="24292F"/>
          <w:sz w:val="21"/>
        </w:rPr>
        <w:t>: Relevance scores mapped per configured user interest.</w:t>
      </w:r>
    </w:p>
    <w:p>
      <w:pPr>
        <w:pStyle w:val="ListBullet"/>
        <w:spacing w:before="40" w:after="40" w:line="276" w:lineRule="auto"/>
      </w:pPr>
      <w:r>
        <w:rPr>
          <w:rFonts w:ascii="Consolas" w:hAnsi="Consolas"/>
          <w:color w:val="0550AE"/>
          <w:sz w:val="20"/>
        </w:rPr>
        <w:t>entities: list[ExtractedEntity]</w:t>
      </w:r>
      <w:r>
        <w:rPr>
          <w:rFonts w:ascii="Segoe UI" w:hAnsi="Segoe UI"/>
          <w:color w:val="24292F"/>
          <w:sz w:val="21"/>
        </w:rPr>
        <w:t>: List of extracted entities.</w:t>
      </w:r>
    </w:p>
    <w:p>
      <w:pPr>
        <w:pStyle w:val="ListBullet"/>
        <w:spacing w:before="40" w:after="40" w:line="276" w:lineRule="auto"/>
      </w:pPr>
      <w:r>
        <w:rPr>
          <w:rFonts w:ascii="Consolas" w:hAnsi="Consolas"/>
          <w:color w:val="0550AE"/>
          <w:sz w:val="20"/>
        </w:rPr>
        <w:t>triples: list[ExtractedTriple]</w:t>
      </w:r>
      <w:r>
        <w:rPr>
          <w:rFonts w:ascii="Segoe UI" w:hAnsi="Segoe UI"/>
          <w:color w:val="24292F"/>
          <w:sz w:val="21"/>
        </w:rPr>
        <w:t>: List of extracted relationships.</w:t>
      </w:r>
    </w:p>
    <w:p>
      <w:pPr>
        <w:keepNext/>
        <w:spacing w:before="160" w:after="60"/>
      </w:pPr>
      <w:r>
        <w:rPr>
          <w:rFonts w:ascii="Segoe UI" w:hAnsi="Segoe UI"/>
          <w:b/>
          <w:color w:val="57606A"/>
          <w:sz w:val="22"/>
        </w:rPr>
        <w:t>6. `RelevanceScore(BaseModel)`</w:t>
      </w:r>
    </w:p>
    <w:p>
      <w:pPr>
        <w:pStyle w:val="ListBullet"/>
        <w:spacing w:before="40" w:after="40" w:line="276" w:lineRule="auto"/>
      </w:pPr>
      <w:r>
        <w:rPr>
          <w:rFonts w:ascii="Segoe UI" w:hAnsi="Segoe UI"/>
          <w:b/>
          <w:color w:val="24292F"/>
          <w:sz w:val="21"/>
        </w:rPr>
        <w:t>Fields</w:t>
      </w:r>
      <w:r>
        <w:rPr>
          <w:rFonts w:ascii="Segoe UI" w:hAnsi="Segoe UI"/>
          <w:color w:val="24292F"/>
          <w:sz w:val="21"/>
        </w:rPr>
        <w:t>:</w:t>
      </w:r>
    </w:p>
    <w:p>
      <w:pPr>
        <w:pStyle w:val="ListBullet"/>
        <w:spacing w:before="40" w:after="40" w:line="276" w:lineRule="auto"/>
      </w:pPr>
      <w:r>
        <w:rPr>
          <w:rFonts w:ascii="Consolas" w:hAnsi="Consolas"/>
          <w:color w:val="0550AE"/>
          <w:sz w:val="20"/>
        </w:rPr>
        <w:t>interest: str</w:t>
      </w:r>
      <w:r>
        <w:rPr>
          <w:rFonts w:ascii="Segoe UI" w:hAnsi="Segoe UI"/>
          <w:color w:val="24292F"/>
          <w:sz w:val="21"/>
        </w:rPr>
        <w:t>: Topic name.</w:t>
      </w:r>
    </w:p>
    <w:p>
      <w:pPr>
        <w:pStyle w:val="ListBullet"/>
        <w:spacing w:before="40" w:after="40" w:line="276" w:lineRule="auto"/>
      </w:pPr>
      <w:r>
        <w:rPr>
          <w:rFonts w:ascii="Consolas" w:hAnsi="Consolas"/>
          <w:color w:val="0550AE"/>
          <w:sz w:val="20"/>
        </w:rPr>
        <w:t>score: float</w:t>
      </w:r>
      <w:r>
        <w:rPr>
          <w:rFonts w:ascii="Segoe UI" w:hAnsi="Segoe UI"/>
          <w:color w:val="24292F"/>
          <w:sz w:val="21"/>
        </w:rPr>
        <w:t xml:space="preserve">: Float score constrained between </w:t>
      </w:r>
      <w:r>
        <w:rPr>
          <w:rFonts w:ascii="Consolas" w:hAnsi="Consolas"/>
          <w:color w:val="0550AE"/>
          <w:sz w:val="20"/>
        </w:rPr>
        <w:t>0.0</w:t>
      </w:r>
      <w:r>
        <w:rPr>
          <w:rFonts w:ascii="Segoe UI" w:hAnsi="Segoe UI"/>
          <w:color w:val="24292F"/>
          <w:sz w:val="21"/>
        </w:rPr>
        <w:t xml:space="preserve"> and </w:t>
      </w:r>
      <w:r>
        <w:rPr>
          <w:rFonts w:ascii="Consolas" w:hAnsi="Consolas"/>
          <w:color w:val="0550AE"/>
          <w:sz w:val="20"/>
        </w:rPr>
        <w:t>1.0</w:t>
      </w:r>
      <w:r>
        <w:rPr>
          <w:rFonts w:ascii="Segoe UI" w:hAnsi="Segoe UI"/>
          <w:color w:val="24292F"/>
          <w:sz w:val="21"/>
        </w:rPr>
        <w:t>.</w:t>
      </w:r>
    </w:p>
    <w:p>
      <w:pPr>
        <w:keepNext/>
        <w:spacing w:before="160" w:after="60"/>
      </w:pPr>
      <w:r>
        <w:rPr>
          <w:rFonts w:ascii="Segoe UI" w:hAnsi="Segoe UI"/>
          <w:b/>
          <w:color w:val="57606A"/>
          <w:sz w:val="22"/>
        </w:rPr>
        <w:t>7. `LLMEntity(BaseModel)`</w:t>
      </w:r>
    </w:p>
    <w:p>
      <w:pPr>
        <w:spacing w:before="60" w:after="80" w:line="288" w:lineRule="auto"/>
      </w:pPr>
      <w:r>
        <w:rPr>
          <w:rFonts w:ascii="Segoe UI" w:hAnsi="Segoe UI"/>
          <w:color w:val="24292F"/>
          <w:sz w:val="21"/>
        </w:rPr>
        <w:t xml:space="preserve">LLM-facing entity structure using </w:t>
      </w:r>
      <w:r>
        <w:rPr>
          <w:rFonts w:ascii="Consolas" w:hAnsi="Consolas"/>
          <w:color w:val="0550AE"/>
          <w:sz w:val="20"/>
        </w:rPr>
        <w:t>list[Property]</w:t>
      </w:r>
      <w:r>
        <w:rPr>
          <w:rFonts w:ascii="Segoe UI" w:hAnsi="Segoe UI"/>
          <w:color w:val="24292F"/>
          <w:sz w:val="21"/>
        </w:rPr>
        <w:t xml:space="preserve"> instead of an open map.</w:t>
      </w:r>
    </w:p>
    <w:p>
      <w:pPr>
        <w:pStyle w:val="ListBullet"/>
        <w:spacing w:before="40" w:after="40" w:line="276" w:lineRule="auto"/>
      </w:pPr>
      <w:r>
        <w:rPr>
          <w:rFonts w:ascii="Segoe UI" w:hAnsi="Segoe UI"/>
          <w:b/>
          <w:color w:val="24292F"/>
          <w:sz w:val="21"/>
        </w:rPr>
        <w:t>Methods</w:t>
      </w:r>
      <w:r>
        <w:rPr>
          <w:rFonts w:ascii="Segoe UI" w:hAnsi="Segoe UI"/>
          <w:color w:val="24292F"/>
          <w:sz w:val="21"/>
        </w:rPr>
        <w:t>:</w:t>
      </w:r>
    </w:p>
    <w:p>
      <w:pPr>
        <w:pStyle w:val="ListBullet"/>
        <w:spacing w:before="40" w:after="40" w:line="276" w:lineRule="auto"/>
      </w:pPr>
      <w:r>
        <w:rPr>
          <w:rFonts w:ascii="Consolas" w:hAnsi="Consolas"/>
          <w:color w:val="0550AE"/>
          <w:sz w:val="20"/>
        </w:rPr>
        <w:t>to_extracted(self) -&gt; ExtractedEntity</w:t>
      </w:r>
      <w:r>
        <w:rPr>
          <w:rFonts w:ascii="Segoe UI" w:hAnsi="Segoe UI"/>
          <w:color w:val="24292F"/>
          <w:sz w:val="21"/>
        </w:rPr>
        <w:t xml:space="preserve">: Unpacks the </w:t>
      </w:r>
      <w:r>
        <w:rPr>
          <w:rFonts w:ascii="Consolas" w:hAnsi="Consolas"/>
          <w:color w:val="0550AE"/>
          <w:sz w:val="20"/>
        </w:rPr>
        <w:t>properties: list[Property]</w:t>
      </w:r>
      <w:r>
        <w:rPr>
          <w:rFonts w:ascii="Segoe UI" w:hAnsi="Segoe UI"/>
          <w:color w:val="24292F"/>
          <w:sz w:val="21"/>
        </w:rPr>
        <w:t xml:space="preserve"> pairs into a standard Python </w:t>
      </w:r>
      <w:r>
        <w:rPr>
          <w:rFonts w:ascii="Consolas" w:hAnsi="Consolas"/>
          <w:color w:val="0550AE"/>
          <w:sz w:val="20"/>
        </w:rPr>
        <w:t>dict[str, str]</w:t>
      </w:r>
      <w:r>
        <w:rPr>
          <w:rFonts w:ascii="Segoe UI" w:hAnsi="Segoe UI"/>
          <w:color w:val="24292F"/>
          <w:sz w:val="21"/>
        </w:rPr>
        <w:t xml:space="preserve"> and returns an </w:t>
      </w:r>
      <w:r>
        <w:rPr>
          <w:rFonts w:ascii="Consolas" w:hAnsi="Consolas"/>
          <w:color w:val="0550AE"/>
          <w:sz w:val="20"/>
        </w:rPr>
        <w:t>ExtractedEntity</w:t>
      </w:r>
      <w:r>
        <w:rPr>
          <w:rFonts w:ascii="Segoe UI" w:hAnsi="Segoe UI"/>
          <w:color w:val="24292F"/>
          <w:sz w:val="21"/>
        </w:rPr>
        <w:t>.</w:t>
      </w:r>
    </w:p>
    <w:p>
      <w:pPr>
        <w:keepNext/>
        <w:spacing w:before="160" w:after="60"/>
      </w:pPr>
      <w:r>
        <w:rPr>
          <w:rFonts w:ascii="Segoe UI" w:hAnsi="Segoe UI"/>
          <w:b/>
          <w:color w:val="57606A"/>
          <w:sz w:val="22"/>
        </w:rPr>
        <w:t>8. `ExtractionResult(BaseModel)`</w:t>
      </w:r>
    </w:p>
    <w:p>
      <w:pPr>
        <w:spacing w:before="60" w:after="80" w:line="288" w:lineRule="auto"/>
      </w:pPr>
      <w:r>
        <w:rPr>
          <w:rFonts w:ascii="Segoe UI" w:hAnsi="Segoe UI"/>
          <w:color w:val="24292F"/>
          <w:sz w:val="21"/>
        </w:rPr>
        <w:t xml:space="preserve">The exact Pydantic schema handed to the LLM structured output parser (omitting </w:t>
      </w:r>
      <w:r>
        <w:rPr>
          <w:rFonts w:ascii="Consolas" w:hAnsi="Consolas"/>
          <w:color w:val="0550AE"/>
          <w:sz w:val="20"/>
        </w:rPr>
        <w:t>content_id</w:t>
      </w:r>
      <w:r>
        <w:rPr>
          <w:rFonts w:ascii="Segoe UI" w:hAnsi="Segoe UI"/>
          <w:color w:val="24292F"/>
          <w:sz w:val="21"/>
        </w:rPr>
        <w:t xml:space="preserve"> which the LLM does not generate).</w:t>
      </w:r>
    </w:p>
    <w:p>
      <w:pPr>
        <w:pStyle w:val="ListBullet"/>
        <w:spacing w:before="40" w:after="40" w:line="276" w:lineRule="auto"/>
      </w:pPr>
      <w:r>
        <w:rPr>
          <w:rFonts w:ascii="Segoe UI" w:hAnsi="Segoe UI"/>
          <w:b/>
          <w:color w:val="24292F"/>
          <w:sz w:val="21"/>
        </w:rPr>
        <w:t>Methods</w:t>
      </w:r>
      <w:r>
        <w:rPr>
          <w:rFonts w:ascii="Segoe UI" w:hAnsi="Segoe UI"/>
          <w:color w:val="24292F"/>
          <w:sz w:val="21"/>
        </w:rPr>
        <w:t>:</w:t>
      </w:r>
    </w:p>
    <w:p>
      <w:pPr>
        <w:pStyle w:val="ListBullet"/>
        <w:spacing w:before="40" w:after="40" w:line="276" w:lineRule="auto"/>
      </w:pPr>
      <w:r>
        <w:rPr>
          <w:rFonts w:ascii="Consolas" w:hAnsi="Consolas"/>
          <w:color w:val="0550AE"/>
          <w:sz w:val="20"/>
        </w:rPr>
        <w:t>to_processed(self, content_id: str) -&gt; ProcessedContent</w:t>
      </w:r>
      <w:r>
        <w:rPr>
          <w:rFonts w:ascii="Segoe UI" w:hAnsi="Segoe UI"/>
          <w:color w:val="24292F"/>
          <w:sz w:val="21"/>
        </w:rPr>
        <w:t xml:space="preserve">: Converts raw LLM output into an internal </w:t>
      </w:r>
      <w:r>
        <w:rPr>
          <w:rFonts w:ascii="Consolas" w:hAnsi="Consolas"/>
          <w:color w:val="0550AE"/>
          <w:sz w:val="20"/>
        </w:rPr>
        <w:t>ProcessedContent</w:t>
      </w:r>
      <w:r>
        <w:rPr>
          <w:rFonts w:ascii="Segoe UI" w:hAnsi="Segoe UI"/>
          <w:color w:val="24292F"/>
          <w:sz w:val="21"/>
        </w:rPr>
        <w:t xml:space="preserve"> instance, converting </w:t>
      </w:r>
      <w:r>
        <w:rPr>
          <w:rFonts w:ascii="Consolas" w:hAnsi="Consolas"/>
          <w:color w:val="0550AE"/>
          <w:sz w:val="20"/>
        </w:rPr>
        <w:t>list[Property]</w:t>
      </w:r>
      <w:r>
        <w:rPr>
          <w:rFonts w:ascii="Segoe UI" w:hAnsi="Segoe UI"/>
          <w:color w:val="24292F"/>
          <w:sz w:val="21"/>
        </w:rPr>
        <w:t xml:space="preserve"> to dictionaries and </w:t>
      </w:r>
      <w:r>
        <w:rPr>
          <w:rFonts w:ascii="Consolas" w:hAnsi="Consolas"/>
          <w:color w:val="0550AE"/>
          <w:sz w:val="20"/>
        </w:rPr>
        <w:t>list[RelevanceScore]</w:t>
      </w:r>
      <w:r>
        <w:rPr>
          <w:rFonts w:ascii="Segoe UI" w:hAnsi="Segoe UI"/>
          <w:color w:val="24292F"/>
          <w:sz w:val="21"/>
        </w:rPr>
        <w:t xml:space="preserve"> to maps.</w:t>
      </w:r>
    </w:p>
    <w:p>
      <w:pPr>
        <w:spacing w:before="60" w:after="80" w:line="288" w:lineRule="auto"/>
      </w:pPr>
      <w:r>
        <w:rPr>
          <w:rFonts w:ascii="Segoe UI" w:hAnsi="Segoe UI"/>
          <w:color w:val="24292F"/>
          <w:sz w:val="21"/>
        </w:rPr>
        <w:t>---</w:t>
      </w:r>
    </w:p>
    <w:p>
      <w:pPr>
        <w:keepNext/>
        <w:spacing w:before="320" w:after="120"/>
      </w:pPr>
      <w:r>
        <w:rPr>
          <w:rFonts w:ascii="Segoe UI Semibold" w:hAnsi="Segoe UI Semibold"/>
          <w:b/>
          <w:color w:val="1B365D"/>
          <w:sz w:val="30"/>
        </w:rPr>
        <w:t>3. Module: `src/ontokb/ontology.py`</w:t>
      </w:r>
    </w:p>
    <w:p>
      <w:pPr>
        <w:keepNext/>
        <w:spacing w:before="240" w:after="80"/>
      </w:pPr>
      <w:r>
        <w:rPr>
          <w:rFonts w:ascii="Segoe UI Semibold" w:hAnsi="Segoe UI Semibold"/>
          <w:b/>
          <w:color w:val="2E6B6B"/>
          <w:sz w:val="24"/>
        </w:rPr>
        <w:t>3.1 File Purpose</w:t>
      </w:r>
    </w:p>
    <w:p>
      <w:pPr>
        <w:spacing w:before="60" w:after="80" w:line="288" w:lineRule="auto"/>
      </w:pPr>
      <w:r>
        <w:rPr>
          <w:rFonts w:ascii="Segoe UI" w:hAnsi="Segoe UI"/>
          <w:color w:val="24292F"/>
          <w:sz w:val="21"/>
        </w:rPr>
        <w:t xml:space="preserve">Parses </w:t>
      </w:r>
      <w:r>
        <w:rPr>
          <w:rFonts w:ascii="Consolas" w:hAnsi="Consolas"/>
          <w:color w:val="0550AE"/>
          <w:sz w:val="20"/>
        </w:rPr>
        <w:t>ontology/core.yaml</w:t>
      </w:r>
      <w:r>
        <w:rPr>
          <w:rFonts w:ascii="Segoe UI" w:hAnsi="Segoe UI"/>
          <w:color w:val="24292F"/>
          <w:sz w:val="21"/>
        </w:rPr>
        <w:t>, verifies class hierarchy acyclicity, enforces domain/range restrictions, and provides prompt summaries for LLM extraction context.</w:t>
      </w:r>
    </w:p>
    <w:p>
      <w:pPr>
        <w:keepNext/>
        <w:spacing w:before="240" w:after="80"/>
      </w:pPr>
      <w:r>
        <w:rPr>
          <w:rFonts w:ascii="Segoe UI Semibold" w:hAnsi="Segoe UI Semibold"/>
          <w:b/>
          <w:color w:val="2E6B6B"/>
          <w:sz w:val="24"/>
        </w:rPr>
        <w:t>3.2 Exceptions</w:t>
      </w:r>
    </w:p>
    <w:p>
      <w:pPr>
        <w:pStyle w:val="ListBullet"/>
        <w:spacing w:before="40" w:after="40" w:line="276" w:lineRule="auto"/>
      </w:pPr>
      <w:r>
        <w:rPr>
          <w:rFonts w:ascii="Consolas" w:hAnsi="Consolas"/>
          <w:color w:val="0550AE"/>
          <w:sz w:val="20"/>
        </w:rPr>
        <w:t>OntologyError(ValueError)</w:t>
      </w:r>
      <w:r>
        <w:rPr>
          <w:rFonts w:ascii="Segoe UI" w:hAnsi="Segoe UI"/>
          <w:color w:val="24292F"/>
          <w:sz w:val="21"/>
        </w:rPr>
        <w:t>: Custom exception raised when schema violations, cyclic inheritance, unknown classes, or domain/range mismatches are detected.</w:t>
      </w:r>
    </w:p>
    <w:p>
      <w:pPr>
        <w:keepNext/>
        <w:spacing w:before="240" w:after="80"/>
      </w:pPr>
      <w:r>
        <w:rPr>
          <w:rFonts w:ascii="Segoe UI Semibold" w:hAnsi="Segoe UI Semibold"/>
          <w:b/>
          <w:color w:val="2E6B6B"/>
          <w:sz w:val="24"/>
        </w:rPr>
        <w:t>3.3 Data Structures &amp; Classes</w:t>
      </w:r>
    </w:p>
    <w:p>
      <w:pPr>
        <w:keepNext/>
        <w:spacing w:before="160" w:after="60"/>
      </w:pPr>
      <w:r>
        <w:rPr>
          <w:rFonts w:ascii="Segoe UI" w:hAnsi="Segoe UI"/>
          <w:b/>
          <w:color w:val="57606A"/>
          <w:sz w:val="22"/>
        </w:rPr>
        <w:t>1. `RelationDef` (dataclass)</w:t>
      </w:r>
    </w:p>
    <w:p>
      <w:pPr>
        <w:spacing w:before="60" w:after="80" w:line="288" w:lineRule="auto"/>
      </w:pPr>
      <w:r>
        <w:rPr>
          <w:rFonts w:ascii="Segoe UI" w:hAnsi="Segoe UI"/>
          <w:color w:val="24292F"/>
          <w:sz w:val="21"/>
        </w:rPr>
        <w:t>Specifies constraints for a single relationship predicate.</w:t>
      </w:r>
    </w:p>
    <w:p>
      <w:pPr>
        <w:pStyle w:val="ListBullet"/>
        <w:spacing w:before="40" w:after="40" w:line="276" w:lineRule="auto"/>
      </w:pPr>
      <w:r>
        <w:rPr>
          <w:rFonts w:ascii="Segoe UI" w:hAnsi="Segoe UI"/>
          <w:b/>
          <w:color w:val="24292F"/>
          <w:sz w:val="21"/>
        </w:rPr>
        <w:t>Attributes</w:t>
      </w:r>
      <w:r>
        <w:rPr>
          <w:rFonts w:ascii="Segoe UI" w:hAnsi="Segoe UI"/>
          <w:color w:val="24292F"/>
          <w:sz w:val="21"/>
        </w:rPr>
        <w:t>:</w:t>
      </w:r>
    </w:p>
    <w:p>
      <w:pPr>
        <w:pStyle w:val="ListBullet"/>
        <w:spacing w:before="40" w:after="40" w:line="276" w:lineRule="auto"/>
      </w:pPr>
      <w:r>
        <w:rPr>
          <w:rFonts w:ascii="Consolas" w:hAnsi="Consolas"/>
          <w:color w:val="0550AE"/>
          <w:sz w:val="20"/>
        </w:rPr>
        <w:t>name: str</w:t>
      </w:r>
      <w:r>
        <w:rPr>
          <w:rFonts w:ascii="Segoe UI" w:hAnsi="Segoe UI"/>
          <w:color w:val="24292F"/>
          <w:sz w:val="21"/>
        </w:rPr>
        <w:t>: Relation name.</w:t>
      </w:r>
    </w:p>
    <w:p>
      <w:pPr>
        <w:pStyle w:val="ListBullet"/>
        <w:spacing w:before="40" w:after="40" w:line="276" w:lineRule="auto"/>
      </w:pPr>
      <w:r>
        <w:rPr>
          <w:rFonts w:ascii="Consolas" w:hAnsi="Consolas"/>
          <w:color w:val="0550AE"/>
          <w:sz w:val="20"/>
        </w:rPr>
        <w:t>domain: str | list[str]</w:t>
      </w:r>
      <w:r>
        <w:rPr>
          <w:rFonts w:ascii="Segoe UI" w:hAnsi="Segoe UI"/>
          <w:color w:val="24292F"/>
          <w:sz w:val="21"/>
        </w:rPr>
        <w:t>: Allowed subject entity classes.</w:t>
      </w:r>
    </w:p>
    <w:p>
      <w:pPr>
        <w:pStyle w:val="ListBullet"/>
        <w:spacing w:before="40" w:after="40" w:line="276" w:lineRule="auto"/>
      </w:pPr>
      <w:r>
        <w:rPr>
          <w:rFonts w:ascii="Consolas" w:hAnsi="Consolas"/>
          <w:color w:val="0550AE"/>
          <w:sz w:val="20"/>
        </w:rPr>
        <w:t>range: str | list[str]</w:t>
      </w:r>
      <w:r>
        <w:rPr>
          <w:rFonts w:ascii="Segoe UI" w:hAnsi="Segoe UI"/>
          <w:color w:val="24292F"/>
          <w:sz w:val="21"/>
        </w:rPr>
        <w:t>: Allowed object entity classes.</w:t>
      </w:r>
    </w:p>
    <w:p>
      <w:pPr>
        <w:pStyle w:val="ListBullet"/>
        <w:spacing w:before="40" w:after="40" w:line="276" w:lineRule="auto"/>
      </w:pPr>
      <w:r>
        <w:rPr>
          <w:rFonts w:ascii="Consolas" w:hAnsi="Consolas"/>
          <w:color w:val="0550AE"/>
          <w:sz w:val="20"/>
        </w:rPr>
        <w:t>symmetric: bool</w:t>
      </w:r>
      <w:r>
        <w:rPr>
          <w:rFonts w:ascii="Segoe UI" w:hAnsi="Segoe UI"/>
          <w:color w:val="24292F"/>
          <w:sz w:val="21"/>
        </w:rPr>
        <w:t>: Whether the relationship is bidirectional ($A \to B \iff B \to A$).</w:t>
      </w:r>
    </w:p>
    <w:p>
      <w:pPr>
        <w:pStyle w:val="ListBullet"/>
        <w:spacing w:before="40" w:after="40" w:line="276" w:lineRule="auto"/>
      </w:pPr>
      <w:r>
        <w:rPr>
          <w:rFonts w:ascii="Consolas" w:hAnsi="Consolas"/>
          <w:color w:val="0550AE"/>
          <w:sz w:val="20"/>
        </w:rPr>
        <w:t>uri: str</w:t>
      </w:r>
      <w:r>
        <w:rPr>
          <w:rFonts w:ascii="Segoe UI" w:hAnsi="Segoe UI"/>
          <w:color w:val="24292F"/>
          <w:sz w:val="21"/>
        </w:rPr>
        <w:t xml:space="preserve">: Schema.org URI (e.g. </w:t>
      </w:r>
      <w:r>
        <w:rPr>
          <w:rFonts w:ascii="Consolas" w:hAnsi="Consolas"/>
          <w:color w:val="0550AE"/>
          <w:sz w:val="20"/>
        </w:rPr>
        <w:t>https://schema.org/worksFor</w:t>
      </w:r>
      <w:r>
        <w:rPr>
          <w:rFonts w:ascii="Segoe UI" w:hAnsi="Segoe UI"/>
          <w:color w:val="24292F"/>
          <w:sz w:val="21"/>
        </w:rPr>
        <w:t>).</w:t>
      </w:r>
    </w:p>
    <w:p>
      <w:pPr>
        <w:pStyle w:val="ListBullet"/>
        <w:spacing w:before="40" w:after="40" w:line="276" w:lineRule="auto"/>
      </w:pPr>
      <w:r>
        <w:rPr>
          <w:rFonts w:ascii="Consolas" w:hAnsi="Consolas"/>
          <w:color w:val="0550AE"/>
          <w:sz w:val="20"/>
        </w:rPr>
        <w:t>description: str</w:t>
      </w:r>
      <w:r>
        <w:rPr>
          <w:rFonts w:ascii="Segoe UI" w:hAnsi="Segoe UI"/>
          <w:color w:val="24292F"/>
          <w:sz w:val="21"/>
        </w:rPr>
        <w:t>: Human-readable description.</w:t>
      </w:r>
    </w:p>
    <w:p>
      <w:pPr>
        <w:keepNext/>
        <w:spacing w:before="160" w:after="60"/>
      </w:pPr>
      <w:r>
        <w:rPr>
          <w:rFonts w:ascii="Segoe UI" w:hAnsi="Segoe UI"/>
          <w:b/>
          <w:color w:val="57606A"/>
          <w:sz w:val="22"/>
        </w:rPr>
        <w:t>2. `Ontology` (dataclass)</w:t>
      </w:r>
    </w:p>
    <w:p>
      <w:pPr>
        <w:spacing w:before="60" w:after="80" w:line="288" w:lineRule="auto"/>
      </w:pPr>
      <w:r>
        <w:rPr>
          <w:rFonts w:ascii="Segoe UI" w:hAnsi="Segoe UI"/>
          <w:color w:val="24292F"/>
          <w:sz w:val="21"/>
        </w:rPr>
        <w:t>The core schema validator.</w:t>
      </w:r>
    </w:p>
    <w:p>
      <w:pPr>
        <w:pStyle w:val="ListBullet"/>
        <w:spacing w:before="40" w:after="40" w:line="276" w:lineRule="auto"/>
      </w:pPr>
      <w:r>
        <w:rPr>
          <w:rFonts w:ascii="Segoe UI" w:hAnsi="Segoe UI"/>
          <w:b/>
          <w:color w:val="24292F"/>
          <w:sz w:val="21"/>
        </w:rPr>
        <w:t>Attributes</w:t>
      </w:r>
      <w:r>
        <w:rPr>
          <w:rFonts w:ascii="Segoe UI" w:hAnsi="Segoe UI"/>
          <w:color w:val="24292F"/>
          <w:sz w:val="21"/>
        </w:rPr>
        <w:t>:</w:t>
      </w:r>
    </w:p>
    <w:p>
      <w:pPr>
        <w:pStyle w:val="ListBullet"/>
        <w:spacing w:before="40" w:after="40" w:line="276" w:lineRule="auto"/>
      </w:pPr>
      <w:r>
        <w:rPr>
          <w:rFonts w:ascii="Consolas" w:hAnsi="Consolas"/>
          <w:color w:val="0550AE"/>
          <w:sz w:val="20"/>
        </w:rPr>
        <w:t>classes: dict[str, dict]</w:t>
      </w:r>
      <w:r>
        <w:rPr>
          <w:rFonts w:ascii="Segoe UI" w:hAnsi="Segoe UI"/>
          <w:color w:val="24292F"/>
          <w:sz w:val="21"/>
        </w:rPr>
        <w:t>: Loaded class specifications.</w:t>
      </w:r>
    </w:p>
    <w:p>
      <w:pPr>
        <w:pStyle w:val="ListBullet"/>
        <w:spacing w:before="40" w:after="40" w:line="276" w:lineRule="auto"/>
      </w:pPr>
      <w:r>
        <w:rPr>
          <w:rFonts w:ascii="Consolas" w:hAnsi="Consolas"/>
          <w:color w:val="0550AE"/>
          <w:sz w:val="20"/>
        </w:rPr>
        <w:t>relations: dict[str, RelationDef]</w:t>
      </w:r>
      <w:r>
        <w:rPr>
          <w:rFonts w:ascii="Segoe UI" w:hAnsi="Segoe UI"/>
          <w:color w:val="24292F"/>
          <w:sz w:val="21"/>
        </w:rPr>
        <w:t>: Loaded relation definitions.</w:t>
      </w:r>
    </w:p>
    <w:p>
      <w:pPr>
        <w:pStyle w:val="ListBullet"/>
        <w:spacing w:before="40" w:after="40" w:line="276" w:lineRule="auto"/>
      </w:pPr>
      <w:r>
        <w:rPr>
          <w:rFonts w:ascii="Consolas" w:hAnsi="Consolas"/>
          <w:color w:val="0550AE"/>
          <w:sz w:val="20"/>
        </w:rPr>
        <w:t>version: int</w:t>
      </w:r>
      <w:r>
        <w:rPr>
          <w:rFonts w:ascii="Segoe UI" w:hAnsi="Segoe UI"/>
          <w:color w:val="24292F"/>
          <w:sz w:val="21"/>
        </w:rPr>
        <w:t>: Schema version integer.</w:t>
      </w:r>
    </w:p>
    <w:p>
      <w:pPr>
        <w:pStyle w:val="ListBullet"/>
        <w:spacing w:before="40" w:after="40" w:line="276" w:lineRule="auto"/>
      </w:pPr>
      <w:r>
        <w:rPr>
          <w:rFonts w:ascii="Consolas" w:hAnsi="Consolas"/>
          <w:color w:val="0550AE"/>
          <w:sz w:val="20"/>
        </w:rPr>
        <w:t>class_aliases: dict[str, str]</w:t>
      </w:r>
      <w:r>
        <w:rPr>
          <w:rFonts w:ascii="Segoe UI" w:hAnsi="Segoe UI"/>
          <w:color w:val="24292F"/>
          <w:sz w:val="21"/>
        </w:rPr>
        <w:t xml:space="preserve">: Compatibility mappings (e.g. </w:t>
      </w:r>
      <w:r>
        <w:rPr>
          <w:rFonts w:ascii="Consolas" w:hAnsi="Consolas"/>
          <w:color w:val="0550AE"/>
          <w:sz w:val="20"/>
        </w:rPr>
        <w:t>Technology</w:t>
      </w:r>
      <w:r>
        <w:rPr>
          <w:rFonts w:ascii="Segoe UI" w:hAnsi="Segoe UI"/>
          <w:color w:val="24292F"/>
          <w:sz w:val="21"/>
        </w:rPr>
        <w:t xml:space="preserve"> $\to$ </w:t>
      </w:r>
      <w:r>
        <w:rPr>
          <w:rFonts w:ascii="Consolas" w:hAnsi="Consolas"/>
          <w:color w:val="0550AE"/>
          <w:sz w:val="20"/>
        </w:rPr>
        <w:t>DefinedTerm</w:t>
      </w:r>
      <w:r>
        <w:rPr>
          <w:rFonts w:ascii="Segoe UI" w:hAnsi="Segoe UI"/>
          <w:color w:val="24292F"/>
          <w:sz w:val="21"/>
        </w:rPr>
        <w:t>).</w:t>
      </w:r>
    </w:p>
    <w:p>
      <w:pPr>
        <w:pStyle w:val="ListBullet"/>
        <w:spacing w:before="40" w:after="40" w:line="276" w:lineRule="auto"/>
      </w:pPr>
      <w:r>
        <w:rPr>
          <w:rFonts w:ascii="Consolas" w:hAnsi="Consolas"/>
          <w:color w:val="0550AE"/>
          <w:sz w:val="20"/>
        </w:rPr>
        <w:t>relation_aliases: dict[str, str]</w:t>
      </w:r>
      <w:r>
        <w:rPr>
          <w:rFonts w:ascii="Segoe UI" w:hAnsi="Segoe UI"/>
          <w:color w:val="24292F"/>
          <w:sz w:val="21"/>
        </w:rPr>
        <w:t xml:space="preserve">: Compatibility mappings (e.g. </w:t>
      </w:r>
      <w:r>
        <w:rPr>
          <w:rFonts w:ascii="Consolas" w:hAnsi="Consolas"/>
          <w:color w:val="0550AE"/>
          <w:sz w:val="20"/>
        </w:rPr>
        <w:t>worksAt</w:t>
      </w:r>
      <w:r>
        <w:rPr>
          <w:rFonts w:ascii="Segoe UI" w:hAnsi="Segoe UI"/>
          <w:color w:val="24292F"/>
          <w:sz w:val="21"/>
        </w:rPr>
        <w:t xml:space="preserve"> $\to$ </w:t>
      </w:r>
      <w:r>
        <w:rPr>
          <w:rFonts w:ascii="Consolas" w:hAnsi="Consolas"/>
          <w:color w:val="0550AE"/>
          <w:sz w:val="20"/>
        </w:rPr>
        <w:t>worksFor</w:t>
      </w:r>
      <w:r>
        <w:rPr>
          <w:rFonts w:ascii="Segoe UI" w:hAnsi="Segoe UI"/>
          <w:color w:val="24292F"/>
          <w:sz w:val="21"/>
        </w:rPr>
        <w:t>).</w:t>
      </w:r>
    </w:p>
    <w:p>
      <w:pPr>
        <w:pStyle w:val="ListBullet"/>
        <w:spacing w:before="40" w:after="40" w:line="276" w:lineRule="auto"/>
      </w:pPr>
      <w:r>
        <w:rPr>
          <w:rFonts w:ascii="Segoe UI" w:hAnsi="Segoe UI"/>
          <w:b/>
          <w:color w:val="24292F"/>
          <w:sz w:val="21"/>
        </w:rPr>
        <w:t>Methods</w:t>
      </w:r>
      <w:r>
        <w:rPr>
          <w:rFonts w:ascii="Segoe UI" w:hAnsi="Segoe UI"/>
          <w:color w:val="24292F"/>
          <w:sz w:val="21"/>
        </w:rPr>
        <w:t>:</w:t>
      </w:r>
    </w:p>
    <w:p>
      <w:pPr>
        <w:pStyle w:val="ListBullet"/>
        <w:spacing w:before="40" w:after="40" w:line="276" w:lineRule="auto"/>
      </w:pPr>
      <w:r>
        <w:rPr>
          <w:rFonts w:ascii="Consolas" w:hAnsi="Consolas"/>
          <w:color w:val="0550AE"/>
          <w:sz w:val="20"/>
        </w:rPr>
        <w:t>load(cls, path: str | Path) -&gt; Ontology</w:t>
      </w:r>
      <w:r>
        <w:rPr>
          <w:rFonts w:ascii="Segoe UI" w:hAnsi="Segoe UI"/>
          <w:color w:val="24292F"/>
          <w:sz w:val="21"/>
        </w:rPr>
        <w:t>:</w:t>
      </w:r>
    </w:p>
    <w:p>
      <w:pPr>
        <w:pStyle w:val="ListBullet"/>
        <w:spacing w:before="40" w:after="40" w:line="276" w:lineRule="auto"/>
      </w:pPr>
      <w:r>
        <w:rPr>
          <w:rFonts w:ascii="Segoe UI" w:hAnsi="Segoe UI"/>
          <w:color w:val="24292F"/>
          <w:sz w:val="21"/>
        </w:rPr>
        <w:t>*Purpose*: Reads and parses the YAML ontology specification from disk.</w:t>
      </w:r>
    </w:p>
    <w:p>
      <w:pPr>
        <w:pStyle w:val="ListBullet"/>
        <w:spacing w:before="40" w:after="40" w:line="276" w:lineRule="auto"/>
      </w:pPr>
      <w:r>
        <w:rPr>
          <w:rFonts w:ascii="Segoe UI" w:hAnsi="Segoe UI"/>
          <w:color w:val="24292F"/>
          <w:sz w:val="21"/>
        </w:rPr>
        <w:t>*Algorithm*:</w:t>
      </w:r>
    </w:p>
    <w:p>
      <w:pPr>
        <w:pStyle w:val="ListNumber"/>
        <w:spacing w:before="40" w:after="40" w:line="276" w:lineRule="auto"/>
      </w:pPr>
      <w:r>
        <w:rPr>
          <w:rFonts w:ascii="Segoe UI" w:hAnsi="Segoe UI"/>
          <w:color w:val="24292F"/>
          <w:sz w:val="21"/>
        </w:rPr>
        <w:t xml:space="preserve">Loads YAML using </w:t>
      </w:r>
      <w:r>
        <w:rPr>
          <w:rFonts w:ascii="Consolas" w:hAnsi="Consolas"/>
          <w:color w:val="0550AE"/>
          <w:sz w:val="20"/>
        </w:rPr>
        <w:t>yaml.safe_load</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Validates that every class specifies a parent that exists in </w:t>
      </w:r>
      <w:r>
        <w:rPr>
          <w:rFonts w:ascii="Consolas" w:hAnsi="Consolas"/>
          <w:color w:val="0550AE"/>
          <w:sz w:val="20"/>
        </w:rPr>
        <w:t>classes</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For every relation, validates that domain and range classes exist in </w:t>
      </w:r>
      <w:r>
        <w:rPr>
          <w:rFonts w:ascii="Consolas" w:hAnsi="Consolas"/>
          <w:color w:val="0550AE"/>
          <w:sz w:val="20"/>
        </w:rPr>
        <w:t>classes</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Detects inheritance cycles: for every class, follows parent pointers until </w:t>
      </w:r>
      <w:r>
        <w:rPr>
          <w:rFonts w:ascii="Consolas" w:hAnsi="Consolas"/>
          <w:color w:val="0550AE"/>
          <w:sz w:val="20"/>
        </w:rPr>
        <w:t>None</w:t>
      </w:r>
      <w:r>
        <w:rPr>
          <w:rFonts w:ascii="Segoe UI" w:hAnsi="Segoe UI"/>
          <w:color w:val="24292F"/>
          <w:sz w:val="21"/>
        </w:rPr>
        <w:t xml:space="preserve"> or an already-visited class is encountered. If a cycle is detected, raises </w:t>
      </w:r>
      <w:r>
        <w:rPr>
          <w:rFonts w:ascii="Consolas" w:hAnsi="Consolas"/>
          <w:color w:val="0550AE"/>
          <w:sz w:val="20"/>
        </w:rPr>
        <w:t>OntologyError</w:t>
      </w:r>
      <w:r>
        <w:rPr>
          <w:rFonts w:ascii="Segoe UI" w:hAnsi="Segoe UI"/>
          <w:color w:val="24292F"/>
          <w:sz w:val="21"/>
        </w:rPr>
        <w:t>.</w:t>
      </w:r>
    </w:p>
    <w:p>
      <w:pPr>
        <w:pStyle w:val="ListNumber"/>
        <w:spacing w:before="40" w:after="40" w:line="276" w:lineRule="auto"/>
      </w:pPr>
      <w:r>
        <w:rPr>
          <w:rFonts w:ascii="Segoe UI" w:hAnsi="Segoe UI"/>
          <w:color w:val="24292F"/>
          <w:sz w:val="21"/>
        </w:rPr>
        <w:t>Validates compatibility aliases to ensure targets exist and aliases do not collide.</w:t>
      </w:r>
    </w:p>
    <w:p>
      <w:pPr>
        <w:pStyle w:val="ListBullet"/>
        <w:spacing w:before="40" w:after="40" w:line="276" w:lineRule="auto"/>
      </w:pPr>
      <w:r>
        <w:rPr>
          <w:rFonts w:ascii="Segoe UI" w:hAnsi="Segoe UI"/>
          <w:color w:val="24292F"/>
          <w:sz w:val="21"/>
        </w:rPr>
        <w:t xml:space="preserve">*Returns*: Fully initialized and verified </w:t>
      </w:r>
      <w:r>
        <w:rPr>
          <w:rFonts w:ascii="Consolas" w:hAnsi="Consolas"/>
          <w:color w:val="0550AE"/>
          <w:sz w:val="20"/>
        </w:rPr>
        <w:t>Ontology</w:t>
      </w:r>
      <w:r>
        <w:rPr>
          <w:rFonts w:ascii="Segoe UI" w:hAnsi="Segoe UI"/>
          <w:color w:val="24292F"/>
          <w:sz w:val="21"/>
        </w:rPr>
        <w:t xml:space="preserve"> instance.</w:t>
      </w:r>
    </w:p>
    <w:p>
      <w:pPr>
        <w:pStyle w:val="ListBullet"/>
        <w:spacing w:before="40" w:after="40" w:line="276" w:lineRule="auto"/>
      </w:pPr>
      <w:r>
        <w:rPr>
          <w:rFonts w:ascii="Consolas" w:hAnsi="Consolas"/>
          <w:color w:val="0550AE"/>
          <w:sz w:val="20"/>
        </w:rPr>
        <w:t>canonical_class(self, name: str) -&gt; str</w:t>
      </w:r>
      <w:r>
        <w:rPr>
          <w:rFonts w:ascii="Segoe UI" w:hAnsi="Segoe UI"/>
          <w:color w:val="24292F"/>
          <w:sz w:val="21"/>
        </w:rPr>
        <w:t>:</w:t>
      </w:r>
    </w:p>
    <w:p>
      <w:pPr>
        <w:pStyle w:val="ListBullet"/>
        <w:spacing w:before="40" w:after="40" w:line="276" w:lineRule="auto"/>
      </w:pPr>
      <w:r>
        <w:rPr>
          <w:rFonts w:ascii="Segoe UI" w:hAnsi="Segoe UI"/>
          <w:color w:val="24292F"/>
          <w:sz w:val="21"/>
        </w:rPr>
        <w:t>*Purpose*: Resolves legacy or aliased class names to canonical Schema.org types.</w:t>
      </w:r>
    </w:p>
    <w:p>
      <w:pPr>
        <w:pStyle w:val="ListBullet"/>
        <w:spacing w:before="40" w:after="40" w:line="276" w:lineRule="auto"/>
      </w:pPr>
      <w:r>
        <w:rPr>
          <w:rFonts w:ascii="Segoe UI" w:hAnsi="Segoe UI"/>
          <w:color w:val="24292F"/>
          <w:sz w:val="21"/>
        </w:rPr>
        <w:t>*Returns*: Canonical class string name.</w:t>
      </w:r>
    </w:p>
    <w:p>
      <w:pPr>
        <w:pStyle w:val="ListBullet"/>
        <w:spacing w:before="40" w:after="40" w:line="276" w:lineRule="auto"/>
      </w:pPr>
      <w:r>
        <w:rPr>
          <w:rFonts w:ascii="Consolas" w:hAnsi="Consolas"/>
          <w:color w:val="0550AE"/>
          <w:sz w:val="20"/>
        </w:rPr>
        <w:t>canonical_relation(self, name: str) -&gt; str</w:t>
      </w:r>
      <w:r>
        <w:rPr>
          <w:rFonts w:ascii="Segoe UI" w:hAnsi="Segoe UI"/>
          <w:color w:val="24292F"/>
          <w:sz w:val="21"/>
        </w:rPr>
        <w:t>:</w:t>
      </w:r>
    </w:p>
    <w:p>
      <w:pPr>
        <w:pStyle w:val="ListBullet"/>
        <w:spacing w:before="40" w:after="40" w:line="276" w:lineRule="auto"/>
      </w:pPr>
      <w:r>
        <w:rPr>
          <w:rFonts w:ascii="Segoe UI" w:hAnsi="Segoe UI"/>
          <w:color w:val="24292F"/>
          <w:sz w:val="21"/>
        </w:rPr>
        <w:t>*Purpose*: Resolves legacy or aliased relation names to canonical relation predicates.</w:t>
      </w:r>
    </w:p>
    <w:p>
      <w:pPr>
        <w:pStyle w:val="ListBullet"/>
        <w:spacing w:before="40" w:after="40" w:line="276" w:lineRule="auto"/>
      </w:pPr>
      <w:r>
        <w:rPr>
          <w:rFonts w:ascii="Segoe UI" w:hAnsi="Segoe UI"/>
          <w:color w:val="24292F"/>
          <w:sz w:val="21"/>
        </w:rPr>
        <w:t>*Returns*: Canonical relation string name.</w:t>
      </w:r>
    </w:p>
    <w:p>
      <w:pPr>
        <w:pStyle w:val="ListBullet"/>
        <w:spacing w:before="40" w:after="40" w:line="276" w:lineRule="auto"/>
      </w:pPr>
      <w:r>
        <w:rPr>
          <w:rFonts w:ascii="Consolas" w:hAnsi="Consolas"/>
          <w:color w:val="0550AE"/>
          <w:sz w:val="20"/>
        </w:rPr>
        <w:t>has_class(self, name: str) -&gt; bool</w:t>
      </w:r>
      <w:r>
        <w:rPr>
          <w:rFonts w:ascii="Segoe UI" w:hAnsi="Segoe UI"/>
          <w:color w:val="24292F"/>
          <w:sz w:val="21"/>
        </w:rPr>
        <w:t>:</w:t>
      </w:r>
    </w:p>
    <w:p>
      <w:pPr>
        <w:pStyle w:val="ListBullet"/>
        <w:spacing w:before="40" w:after="40" w:line="276" w:lineRule="auto"/>
      </w:pPr>
      <w:r>
        <w:rPr>
          <w:rFonts w:ascii="Segoe UI" w:hAnsi="Segoe UI"/>
          <w:color w:val="24292F"/>
          <w:sz w:val="21"/>
        </w:rPr>
        <w:t>*Purpose*: Tests whether a class (after alias resolution) exists in the ontology.</w:t>
      </w:r>
    </w:p>
    <w:p>
      <w:pPr>
        <w:pStyle w:val="ListBullet"/>
        <w:spacing w:before="40" w:after="40" w:line="276" w:lineRule="auto"/>
      </w:pPr>
      <w:r>
        <w:rPr>
          <w:rFonts w:ascii="Consolas" w:hAnsi="Consolas"/>
          <w:color w:val="0550AE"/>
          <w:sz w:val="20"/>
        </w:rPr>
        <w:t>is_subclass(self, cls_name: str, ancestor: str) -&gt; bool</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*Purpose*: Determines whether </w:t>
      </w:r>
      <w:r>
        <w:rPr>
          <w:rFonts w:ascii="Consolas" w:hAnsi="Consolas"/>
          <w:color w:val="0550AE"/>
          <w:sz w:val="20"/>
        </w:rPr>
        <w:t>cls_name</w:t>
      </w:r>
      <w:r>
        <w:rPr>
          <w:rFonts w:ascii="Segoe UI" w:hAnsi="Segoe UI"/>
          <w:color w:val="24292F"/>
          <w:sz w:val="21"/>
        </w:rPr>
        <w:t xml:space="preserve"> is identical to or descends from </w:t>
      </w:r>
      <w:r>
        <w:rPr>
          <w:rFonts w:ascii="Consolas" w:hAnsi="Consolas"/>
          <w:color w:val="0550AE"/>
          <w:sz w:val="20"/>
        </w:rPr>
        <w:t>ancestor</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*Algorithm*: Resolves canonical names, then climbs the parent hierarchy pointer-by-pointer until </w:t>
      </w:r>
      <w:r>
        <w:rPr>
          <w:rFonts w:ascii="Consolas" w:hAnsi="Consolas"/>
          <w:color w:val="0550AE"/>
          <w:sz w:val="20"/>
        </w:rPr>
        <w:t>cur == ancestor</w:t>
      </w:r>
      <w:r>
        <w:rPr>
          <w:rFonts w:ascii="Segoe UI" w:hAnsi="Segoe UI"/>
          <w:color w:val="24292F"/>
          <w:sz w:val="21"/>
        </w:rPr>
        <w:t xml:space="preserve"> (returns </w:t>
      </w:r>
      <w:r>
        <w:rPr>
          <w:rFonts w:ascii="Consolas" w:hAnsi="Consolas"/>
          <w:color w:val="0550AE"/>
          <w:sz w:val="20"/>
        </w:rPr>
        <w:t>True</w:t>
      </w:r>
      <w:r>
        <w:rPr>
          <w:rFonts w:ascii="Segoe UI" w:hAnsi="Segoe UI"/>
          <w:color w:val="24292F"/>
          <w:sz w:val="21"/>
        </w:rPr>
        <w:t xml:space="preserve">), or root is reached (returns </w:t>
      </w:r>
      <w:r>
        <w:rPr>
          <w:rFonts w:ascii="Consolas" w:hAnsi="Consolas"/>
          <w:color w:val="0550AE"/>
          <w:sz w:val="20"/>
        </w:rPr>
        <w:t>False</w:t>
      </w:r>
      <w:r>
        <w:rPr>
          <w:rFonts w:ascii="Segoe UI" w:hAnsi="Segoe UI"/>
          <w:color w:val="24292F"/>
          <w:sz w:val="21"/>
        </w:rPr>
        <w:t xml:space="preserve">), guarding against cycles with a </w:t>
      </w:r>
      <w:r>
        <w:rPr>
          <w:rFonts w:ascii="Consolas" w:hAnsi="Consolas"/>
          <w:color w:val="0550AE"/>
          <w:sz w:val="20"/>
        </w:rPr>
        <w:t>seen</w:t>
      </w:r>
      <w:r>
        <w:rPr>
          <w:rFonts w:ascii="Segoe UI" w:hAnsi="Segoe UI"/>
          <w:color w:val="24292F"/>
          <w:sz w:val="21"/>
        </w:rPr>
        <w:t xml:space="preserve"> set.</w:t>
      </w:r>
    </w:p>
    <w:p>
      <w:pPr>
        <w:pStyle w:val="ListBullet"/>
        <w:spacing w:before="40" w:after="40" w:line="276" w:lineRule="auto"/>
      </w:pPr>
      <w:r>
        <w:rPr>
          <w:rFonts w:ascii="Consolas" w:hAnsi="Consolas"/>
          <w:color w:val="0550AE"/>
          <w:sz w:val="20"/>
        </w:rPr>
        <w:t>validate_entity(self, entity_type: str) -&gt; None</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*Purpose*: Asserts that </w:t>
      </w:r>
      <w:r>
        <w:rPr>
          <w:rFonts w:ascii="Consolas" w:hAnsi="Consolas"/>
          <w:color w:val="0550AE"/>
          <w:sz w:val="20"/>
        </w:rPr>
        <w:t>entity_type</w:t>
      </w:r>
      <w:r>
        <w:rPr>
          <w:rFonts w:ascii="Segoe UI" w:hAnsi="Segoe UI"/>
          <w:color w:val="24292F"/>
          <w:sz w:val="21"/>
        </w:rPr>
        <w:t xml:space="preserve"> is known to the ontology.</w:t>
      </w:r>
    </w:p>
    <w:p>
      <w:pPr>
        <w:pStyle w:val="ListBullet"/>
        <w:spacing w:before="40" w:after="40" w:line="276" w:lineRule="auto"/>
      </w:pPr>
      <w:r>
        <w:rPr>
          <w:rFonts w:ascii="Segoe UI" w:hAnsi="Segoe UI"/>
          <w:color w:val="24292F"/>
          <w:sz w:val="21"/>
        </w:rPr>
        <w:t xml:space="preserve">*Raises*: </w:t>
      </w:r>
      <w:r>
        <w:rPr>
          <w:rFonts w:ascii="Consolas" w:hAnsi="Consolas"/>
          <w:color w:val="0550AE"/>
          <w:sz w:val="20"/>
        </w:rPr>
        <w:t>OntologyError</w:t>
      </w:r>
      <w:r>
        <w:rPr>
          <w:rFonts w:ascii="Segoe UI" w:hAnsi="Segoe UI"/>
          <w:color w:val="24292F"/>
          <w:sz w:val="21"/>
        </w:rPr>
        <w:t xml:space="preserve"> if the type is unregistered.</w:t>
      </w:r>
    </w:p>
    <w:p>
      <w:pPr>
        <w:pStyle w:val="ListBullet"/>
        <w:spacing w:before="40" w:after="40" w:line="276" w:lineRule="auto"/>
      </w:pPr>
      <w:r>
        <w:rPr>
          <w:rFonts w:ascii="Consolas" w:hAnsi="Consolas"/>
          <w:color w:val="0550AE"/>
          <w:sz w:val="20"/>
        </w:rPr>
        <w:t>validate_triple(self, subject_type: str, predicate: str, object_type: str) -&gt; None</w:t>
      </w:r>
      <w:r>
        <w:rPr>
          <w:rFonts w:ascii="Segoe UI" w:hAnsi="Segoe UI"/>
          <w:color w:val="24292F"/>
          <w:sz w:val="21"/>
        </w:rPr>
        <w:t>:</w:t>
      </w:r>
    </w:p>
    <w:p>
      <w:pPr>
        <w:pStyle w:val="ListBullet"/>
        <w:spacing w:before="40" w:after="40" w:line="276" w:lineRule="auto"/>
      </w:pPr>
      <w:r>
        <w:rPr>
          <w:rFonts w:ascii="Segoe UI" w:hAnsi="Segoe UI"/>
          <w:color w:val="24292F"/>
          <w:sz w:val="21"/>
        </w:rPr>
        <w:t>*Purpose*: Asserts that a subject entity, relation predicate, and object entity conform to domain and range constraints.</w:t>
      </w:r>
    </w:p>
    <w:p>
      <w:pPr>
        <w:pStyle w:val="ListBullet"/>
        <w:spacing w:before="40" w:after="40" w:line="276" w:lineRule="auto"/>
      </w:pPr>
      <w:r>
        <w:rPr>
          <w:rFonts w:ascii="Segoe UI" w:hAnsi="Segoe UI"/>
          <w:color w:val="24292F"/>
          <w:sz w:val="21"/>
        </w:rPr>
        <w:t>*Algorithm*:</w:t>
      </w:r>
    </w:p>
    <w:p>
      <w:pPr>
        <w:pStyle w:val="ListNumber"/>
        <w:spacing w:before="40" w:after="40" w:line="276" w:lineRule="auto"/>
      </w:pPr>
      <w:r>
        <w:rPr>
          <w:rFonts w:ascii="Segoe UI" w:hAnsi="Segoe UI"/>
          <w:color w:val="24292F"/>
          <w:sz w:val="21"/>
        </w:rPr>
        <w:t>Resolves canonical relation.</w:t>
      </w:r>
    </w:p>
    <w:p>
      <w:pPr>
        <w:pStyle w:val="ListNumber"/>
        <w:spacing w:before="40" w:after="40" w:line="276" w:lineRule="auto"/>
      </w:pPr>
      <w:r>
        <w:rPr>
          <w:rFonts w:ascii="Segoe UI" w:hAnsi="Segoe UI"/>
          <w:color w:val="24292F"/>
          <w:sz w:val="21"/>
        </w:rPr>
        <w:t xml:space="preserve">Validates subject and object classes via </w:t>
      </w:r>
      <w:r>
        <w:rPr>
          <w:rFonts w:ascii="Consolas" w:hAnsi="Consolas"/>
          <w:color w:val="0550AE"/>
          <w:sz w:val="20"/>
        </w:rPr>
        <w:t>validate_entity</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Checks if </w:t>
      </w:r>
      <w:r>
        <w:rPr>
          <w:rFonts w:ascii="Consolas" w:hAnsi="Consolas"/>
          <w:color w:val="0550AE"/>
          <w:sz w:val="20"/>
        </w:rPr>
        <w:t>subject_type</w:t>
      </w:r>
      <w:r>
        <w:rPr>
          <w:rFonts w:ascii="Segoe UI" w:hAnsi="Segoe UI"/>
          <w:color w:val="24292F"/>
          <w:sz w:val="21"/>
        </w:rPr>
        <w:t xml:space="preserve"> satisfies </w:t>
      </w:r>
      <w:r>
        <w:rPr>
          <w:rFonts w:ascii="Consolas" w:hAnsi="Consolas"/>
          <w:color w:val="0550AE"/>
          <w:sz w:val="20"/>
        </w:rPr>
        <w:t>is_subclass(subject_type, d)</w:t>
      </w:r>
      <w:r>
        <w:rPr>
          <w:rFonts w:ascii="Segoe UI" w:hAnsi="Segoe UI"/>
          <w:color w:val="24292F"/>
          <w:sz w:val="21"/>
        </w:rPr>
        <w:t xml:space="preserve"> for any allowed domain </w:t>
      </w:r>
      <w:r>
        <w:rPr>
          <w:rFonts w:ascii="Consolas" w:hAnsi="Consolas"/>
          <w:color w:val="0550AE"/>
          <w:sz w:val="20"/>
        </w:rPr>
        <w:t>d</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Checks if </w:t>
      </w:r>
      <w:r>
        <w:rPr>
          <w:rFonts w:ascii="Consolas" w:hAnsi="Consolas"/>
          <w:color w:val="0550AE"/>
          <w:sz w:val="20"/>
        </w:rPr>
        <w:t>object_type</w:t>
      </w:r>
      <w:r>
        <w:rPr>
          <w:rFonts w:ascii="Segoe UI" w:hAnsi="Segoe UI"/>
          <w:color w:val="24292F"/>
          <w:sz w:val="21"/>
        </w:rPr>
        <w:t xml:space="preserve"> satisfies </w:t>
      </w:r>
      <w:r>
        <w:rPr>
          <w:rFonts w:ascii="Consolas" w:hAnsi="Consolas"/>
          <w:color w:val="0550AE"/>
          <w:sz w:val="20"/>
        </w:rPr>
        <w:t>is_subclass(object_type, r)</w:t>
      </w:r>
      <w:r>
        <w:rPr>
          <w:rFonts w:ascii="Segoe UI" w:hAnsi="Segoe UI"/>
          <w:color w:val="24292F"/>
          <w:sz w:val="21"/>
        </w:rPr>
        <w:t xml:space="preserve"> for any allowed range </w:t>
      </w:r>
      <w:r>
        <w:rPr>
          <w:rFonts w:ascii="Consolas" w:hAnsi="Consolas"/>
          <w:color w:val="0550AE"/>
          <w:sz w:val="20"/>
        </w:rPr>
        <w:t>r</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Raises </w:t>
      </w:r>
      <w:r>
        <w:rPr>
          <w:rFonts w:ascii="Consolas" w:hAnsi="Consolas"/>
          <w:color w:val="0550AE"/>
          <w:sz w:val="20"/>
        </w:rPr>
        <w:t>OntologyError</w:t>
      </w:r>
      <w:r>
        <w:rPr>
          <w:rFonts w:ascii="Segoe UI" w:hAnsi="Segoe UI"/>
          <w:color w:val="24292F"/>
          <w:sz w:val="21"/>
        </w:rPr>
        <w:t xml:space="preserve"> with descriptive error messages on failure.</w:t>
      </w:r>
    </w:p>
    <w:p>
      <w:pPr>
        <w:pStyle w:val="ListBullet"/>
        <w:spacing w:before="40" w:after="40" w:line="276" w:lineRule="auto"/>
      </w:pPr>
      <w:r>
        <w:rPr>
          <w:rFonts w:ascii="Consolas" w:hAnsi="Consolas"/>
          <w:color w:val="0550AE"/>
          <w:sz w:val="20"/>
        </w:rPr>
        <w:t>prompt_summary(self) -&gt; str</w:t>
      </w:r>
      <w:r>
        <w:rPr>
          <w:rFonts w:ascii="Segoe UI" w:hAnsi="Segoe UI"/>
          <w:color w:val="24292F"/>
          <w:sz w:val="21"/>
        </w:rPr>
        <w:t>:</w:t>
      </w:r>
    </w:p>
    <w:p>
      <w:pPr>
        <w:pStyle w:val="ListBullet"/>
        <w:spacing w:before="40" w:after="40" w:line="276" w:lineRule="auto"/>
      </w:pPr>
      <w:r>
        <w:rPr>
          <w:rFonts w:ascii="Segoe UI" w:hAnsi="Segoe UI"/>
          <w:color w:val="24292F"/>
          <w:sz w:val="21"/>
        </w:rPr>
        <w:t>*Purpose*: Formats a concise Markdown specification of all classes and relations for LLM system prompt injection.</w:t>
      </w:r>
    </w:p>
    <w:p>
      <w:pPr>
        <w:spacing w:before="60" w:after="80" w:line="288" w:lineRule="auto"/>
      </w:pPr>
      <w:r>
        <w:rPr>
          <w:rFonts w:ascii="Segoe UI" w:hAnsi="Segoe UI"/>
          <w:color w:val="24292F"/>
          <w:sz w:val="21"/>
        </w:rPr>
        <w:t>---</w:t>
      </w:r>
    </w:p>
    <w:p>
      <w:pPr>
        <w:keepNext/>
        <w:spacing w:before="320" w:after="120"/>
      </w:pPr>
      <w:r>
        <w:rPr>
          <w:rFonts w:ascii="Segoe UI Semibold" w:hAnsi="Segoe UI Semibold"/>
          <w:b/>
          <w:color w:val="1B365D"/>
          <w:sz w:val="30"/>
        </w:rPr>
        <w:t>4. Module: `src/ontokb/graph.py`</w:t>
      </w:r>
    </w:p>
    <w:p>
      <w:pPr>
        <w:keepNext/>
        <w:spacing w:before="240" w:after="80"/>
      </w:pPr>
      <w:r>
        <w:rPr>
          <w:rFonts w:ascii="Segoe UI Semibold" w:hAnsi="Segoe UI Semibold"/>
          <w:b/>
          <w:color w:val="2E6B6B"/>
          <w:sz w:val="24"/>
        </w:rPr>
        <w:t>4.1 File Purpose</w:t>
      </w:r>
    </w:p>
    <w:p>
      <w:pPr>
        <w:spacing w:before="60" w:after="80" w:line="288" w:lineRule="auto"/>
      </w:pPr>
      <w:r>
        <w:rPr>
          <w:rFonts w:ascii="Segoe UI" w:hAnsi="Segoe UI"/>
          <w:color w:val="24292F"/>
          <w:sz w:val="21"/>
        </w:rPr>
        <w:t>Encapsulates all persistent SQLite storage for the knowledge base. It handles database schema bootstrapping, automatic column migrations, entity resolution, alias merging, provenance protection for human edits, CJK text variant expansion, and graph traversals.</w:t>
      </w:r>
    </w:p>
    <w:p>
      <w:pPr>
        <w:keepNext/>
        <w:spacing w:before="240" w:after="80"/>
      </w:pPr>
      <w:r>
        <w:rPr>
          <w:rFonts w:ascii="Segoe UI Semibold" w:hAnsi="Segoe UI Semibold"/>
          <w:b/>
          <w:color w:val="2E6B6B"/>
          <w:sz w:val="24"/>
        </w:rPr>
        <w:t>4.2 Database Schema Architecture</w:t>
      </w:r>
    </w:p>
    <w:p>
      <w:pPr>
        <w:spacing w:before="60" w:after="80" w:line="288" w:lineRule="auto"/>
      </w:pPr>
      <w:r>
        <w:rPr>
          <w:rFonts w:ascii="Segoe UI" w:hAnsi="Segoe UI"/>
          <w:color w:val="24292F"/>
          <w:sz w:val="21"/>
        </w:rPr>
        <w:t>The SQLite schema (</w:t>
      </w:r>
      <w:r>
        <w:rPr>
          <w:rFonts w:ascii="Consolas" w:hAnsi="Consolas"/>
          <w:color w:val="0550AE"/>
          <w:sz w:val="20"/>
        </w:rPr>
        <w:t>_SCHEMA</w:t>
      </w:r>
      <w:r>
        <w:rPr>
          <w:rFonts w:ascii="Segoe UI" w:hAnsi="Segoe UI"/>
          <w:color w:val="24292F"/>
          <w:sz w:val="21"/>
        </w:rPr>
        <w:t xml:space="preserve"> and </w:t>
      </w:r>
      <w:r>
        <w:rPr>
          <w:rFonts w:ascii="Consolas" w:hAnsi="Consolas"/>
          <w:color w:val="0550AE"/>
          <w:sz w:val="20"/>
        </w:rPr>
        <w:t>MEMORY_SCHEMA</w:t>
      </w:r>
      <w:r>
        <w:rPr>
          <w:rFonts w:ascii="Segoe UI" w:hAnsi="Segoe UI"/>
          <w:color w:val="24292F"/>
          <w:sz w:val="21"/>
        </w:rPr>
        <w:t>) creates eight core tables:</w:t>
      </w:r>
    </w:p>
    <w:p>
      <w:pPr>
        <w:pStyle w:val="ListNumber"/>
        <w:spacing w:before="40" w:after="40" w:line="276" w:lineRule="auto"/>
      </w:pPr>
      <w:r>
        <w:rPr>
          <w:rFonts w:ascii="Consolas" w:hAnsi="Consolas"/>
          <w:color w:val="0550AE"/>
          <w:sz w:val="20"/>
        </w:rPr>
        <w:t>entities</w:t>
      </w:r>
      <w:r>
        <w:rPr>
          <w:rFonts w:ascii="Segoe UI" w:hAnsi="Segoe UI"/>
          <w:color w:val="24292F"/>
          <w:sz w:val="21"/>
        </w:rPr>
        <w:t>: Canonical entity nodes (</w:t>
      </w:r>
      <w:r>
        <w:rPr>
          <w:rFonts w:ascii="Consolas" w:hAnsi="Consolas"/>
          <w:color w:val="0550AE"/>
          <w:sz w:val="20"/>
        </w:rPr>
        <w:t>id</w:t>
      </w:r>
      <w:r>
        <w:rPr>
          <w:rFonts w:ascii="Segoe UI" w:hAnsi="Segoe UI"/>
          <w:color w:val="24292F"/>
          <w:sz w:val="21"/>
        </w:rPr>
        <w:t xml:space="preserve">, </w:t>
      </w:r>
      <w:r>
        <w:rPr>
          <w:rFonts w:ascii="Consolas" w:hAnsi="Consolas"/>
          <w:color w:val="0550AE"/>
          <w:sz w:val="20"/>
        </w:rPr>
        <w:t>name</w:t>
      </w:r>
      <w:r>
        <w:rPr>
          <w:rFonts w:ascii="Segoe UI" w:hAnsi="Segoe UI"/>
          <w:color w:val="24292F"/>
          <w:sz w:val="21"/>
        </w:rPr>
        <w:t xml:space="preserve">, </w:t>
      </w:r>
      <w:r>
        <w:rPr>
          <w:rFonts w:ascii="Consolas" w:hAnsi="Consolas"/>
          <w:color w:val="0550AE"/>
          <w:sz w:val="20"/>
        </w:rPr>
        <w:t>norm_name</w:t>
      </w:r>
      <w:r>
        <w:rPr>
          <w:rFonts w:ascii="Segoe UI" w:hAnsi="Segoe UI"/>
          <w:color w:val="24292F"/>
          <w:sz w:val="21"/>
        </w:rPr>
        <w:t xml:space="preserve">, </w:t>
      </w:r>
      <w:r>
        <w:rPr>
          <w:rFonts w:ascii="Consolas" w:hAnsi="Consolas"/>
          <w:color w:val="0550AE"/>
          <w:sz w:val="20"/>
        </w:rPr>
        <w:t>type</w:t>
      </w:r>
      <w:r>
        <w:rPr>
          <w:rFonts w:ascii="Segoe UI" w:hAnsi="Segoe UI"/>
          <w:color w:val="24292F"/>
          <w:sz w:val="21"/>
        </w:rPr>
        <w:t xml:space="preserve">, </w:t>
      </w:r>
      <w:r>
        <w:rPr>
          <w:rFonts w:ascii="Consolas" w:hAnsi="Consolas"/>
          <w:color w:val="0550AE"/>
          <w:sz w:val="20"/>
        </w:rPr>
        <w:t>aliases</w:t>
      </w:r>
      <w:r>
        <w:rPr>
          <w:rFonts w:ascii="Segoe UI" w:hAnsi="Segoe UI"/>
          <w:color w:val="24292F"/>
          <w:sz w:val="21"/>
        </w:rPr>
        <w:t xml:space="preserve">, </w:t>
      </w:r>
      <w:r>
        <w:rPr>
          <w:rFonts w:ascii="Consolas" w:hAnsi="Consolas"/>
          <w:color w:val="0550AE"/>
          <w:sz w:val="20"/>
        </w:rPr>
        <w:t>properties</w:t>
      </w:r>
      <w:r>
        <w:rPr>
          <w:rFonts w:ascii="Segoe UI" w:hAnsi="Segoe UI"/>
          <w:color w:val="24292F"/>
          <w:sz w:val="21"/>
        </w:rPr>
        <w:t xml:space="preserve">, </w:t>
      </w:r>
      <w:r>
        <w:rPr>
          <w:rFonts w:ascii="Consolas" w:hAnsi="Consolas"/>
          <w:color w:val="0550AE"/>
          <w:sz w:val="20"/>
        </w:rPr>
        <w:t>sources</w:t>
      </w:r>
      <w:r>
        <w:rPr>
          <w:rFonts w:ascii="Segoe UI" w:hAnsi="Segoe UI"/>
          <w:color w:val="24292F"/>
          <w:sz w:val="21"/>
        </w:rPr>
        <w:t xml:space="preserve">, </w:t>
      </w:r>
      <w:r>
        <w:rPr>
          <w:rFonts w:ascii="Consolas" w:hAnsi="Consolas"/>
          <w:color w:val="0550AE"/>
          <w:sz w:val="20"/>
        </w:rPr>
        <w:t>added_time</w:t>
      </w:r>
      <w:r>
        <w:rPr>
          <w:rFonts w:ascii="Segoe UI" w:hAnsi="Segoe UI"/>
          <w:color w:val="24292F"/>
          <w:sz w:val="21"/>
        </w:rPr>
        <w:t>).</w:t>
      </w:r>
    </w:p>
    <w:p>
      <w:pPr>
        <w:pStyle w:val="ListNumber"/>
        <w:spacing w:before="40" w:after="40" w:line="276" w:lineRule="auto"/>
      </w:pPr>
      <w:r>
        <w:rPr>
          <w:rFonts w:ascii="Consolas" w:hAnsi="Consolas"/>
          <w:color w:val="0550AE"/>
          <w:sz w:val="20"/>
        </w:rPr>
        <w:t>aliases</w:t>
      </w:r>
      <w:r>
        <w:rPr>
          <w:rFonts w:ascii="Segoe UI" w:hAnsi="Segoe UI"/>
          <w:color w:val="24292F"/>
          <w:sz w:val="21"/>
        </w:rPr>
        <w:t xml:space="preserve">: Normalised alias lookups pointing to </w:t>
      </w:r>
      <w:r>
        <w:rPr>
          <w:rFonts w:ascii="Consolas" w:hAnsi="Consolas"/>
          <w:color w:val="0550AE"/>
          <w:sz w:val="20"/>
        </w:rPr>
        <w:t>entity_id</w:t>
      </w:r>
      <w:r>
        <w:rPr>
          <w:rFonts w:ascii="Segoe UI" w:hAnsi="Segoe UI"/>
          <w:color w:val="24292F"/>
          <w:sz w:val="21"/>
        </w:rPr>
        <w:t>.</w:t>
      </w:r>
    </w:p>
    <w:p>
      <w:pPr>
        <w:pStyle w:val="ListNumber"/>
        <w:spacing w:before="40" w:after="40" w:line="276" w:lineRule="auto"/>
      </w:pPr>
      <w:r>
        <w:rPr>
          <w:rFonts w:ascii="Consolas" w:hAnsi="Consolas"/>
          <w:color w:val="0550AE"/>
          <w:sz w:val="20"/>
        </w:rPr>
        <w:t>triples</w:t>
      </w:r>
      <w:r>
        <w:rPr>
          <w:rFonts w:ascii="Segoe UI" w:hAnsi="Segoe UI"/>
          <w:color w:val="24292F"/>
          <w:sz w:val="21"/>
        </w:rPr>
        <w:t>: Directed edges between entity IDs (</w:t>
      </w:r>
      <w:r>
        <w:rPr>
          <w:rFonts w:ascii="Consolas" w:hAnsi="Consolas"/>
          <w:color w:val="0550AE"/>
          <w:sz w:val="20"/>
        </w:rPr>
        <w:t>id</w:t>
      </w:r>
      <w:r>
        <w:rPr>
          <w:rFonts w:ascii="Segoe UI" w:hAnsi="Segoe UI"/>
          <w:color w:val="24292F"/>
          <w:sz w:val="21"/>
        </w:rPr>
        <w:t xml:space="preserve">, </w:t>
      </w:r>
      <w:r>
        <w:rPr>
          <w:rFonts w:ascii="Consolas" w:hAnsi="Consolas"/>
          <w:color w:val="0550AE"/>
          <w:sz w:val="20"/>
        </w:rPr>
        <w:t>subject_id</w:t>
      </w:r>
      <w:r>
        <w:rPr>
          <w:rFonts w:ascii="Segoe UI" w:hAnsi="Segoe UI"/>
          <w:color w:val="24292F"/>
          <w:sz w:val="21"/>
        </w:rPr>
        <w:t xml:space="preserve">, </w:t>
      </w:r>
      <w:r>
        <w:rPr>
          <w:rFonts w:ascii="Consolas" w:hAnsi="Consolas"/>
          <w:color w:val="0550AE"/>
          <w:sz w:val="20"/>
        </w:rPr>
        <w:t>predicate</w:t>
      </w:r>
      <w:r>
        <w:rPr>
          <w:rFonts w:ascii="Segoe UI" w:hAnsi="Segoe UI"/>
          <w:color w:val="24292F"/>
          <w:sz w:val="21"/>
        </w:rPr>
        <w:t xml:space="preserve">, </w:t>
      </w:r>
      <w:r>
        <w:rPr>
          <w:rFonts w:ascii="Consolas" w:hAnsi="Consolas"/>
          <w:color w:val="0550AE"/>
          <w:sz w:val="20"/>
        </w:rPr>
        <w:t>object_id</w:t>
      </w:r>
      <w:r>
        <w:rPr>
          <w:rFonts w:ascii="Segoe UI" w:hAnsi="Segoe UI"/>
          <w:color w:val="24292F"/>
          <w:sz w:val="21"/>
        </w:rPr>
        <w:t xml:space="preserve">, </w:t>
      </w:r>
      <w:r>
        <w:rPr>
          <w:rFonts w:ascii="Consolas" w:hAnsi="Consolas"/>
          <w:color w:val="0550AE"/>
          <w:sz w:val="20"/>
        </w:rPr>
        <w:t>confidence</w:t>
      </w:r>
      <w:r>
        <w:rPr>
          <w:rFonts w:ascii="Segoe UI" w:hAnsi="Segoe UI"/>
          <w:color w:val="24292F"/>
          <w:sz w:val="21"/>
        </w:rPr>
        <w:t xml:space="preserve">, </w:t>
      </w:r>
      <w:r>
        <w:rPr>
          <w:rFonts w:ascii="Consolas" w:hAnsi="Consolas"/>
          <w:color w:val="0550AE"/>
          <w:sz w:val="20"/>
        </w:rPr>
        <w:t>source</w:t>
      </w:r>
      <w:r>
        <w:rPr>
          <w:rFonts w:ascii="Segoe UI" w:hAnsi="Segoe UI"/>
          <w:color w:val="24292F"/>
          <w:sz w:val="21"/>
        </w:rPr>
        <w:t xml:space="preserve">, </w:t>
      </w:r>
      <w:r>
        <w:rPr>
          <w:rFonts w:ascii="Consolas" w:hAnsi="Consolas"/>
          <w:color w:val="0550AE"/>
          <w:sz w:val="20"/>
        </w:rPr>
        <w:t>evidence</w:t>
      </w:r>
      <w:r>
        <w:rPr>
          <w:rFonts w:ascii="Segoe UI" w:hAnsi="Segoe UI"/>
          <w:color w:val="24292F"/>
          <w:sz w:val="21"/>
        </w:rPr>
        <w:t xml:space="preserve">, </w:t>
      </w:r>
      <w:r>
        <w:rPr>
          <w:rFonts w:ascii="Consolas" w:hAnsi="Consolas"/>
          <w:color w:val="0550AE"/>
          <w:sz w:val="20"/>
        </w:rPr>
        <w:t>created_at</w:t>
      </w:r>
      <w:r>
        <w:rPr>
          <w:rFonts w:ascii="Segoe UI" w:hAnsi="Segoe UI"/>
          <w:color w:val="24292F"/>
          <w:sz w:val="21"/>
        </w:rPr>
        <w:t>).</w:t>
      </w:r>
    </w:p>
    <w:p>
      <w:pPr>
        <w:pStyle w:val="ListNumber"/>
        <w:spacing w:before="40" w:after="40" w:line="276" w:lineRule="auto"/>
      </w:pPr>
      <w:r>
        <w:rPr>
          <w:rFonts w:ascii="Consolas" w:hAnsi="Consolas"/>
          <w:color w:val="0550AE"/>
          <w:sz w:val="20"/>
        </w:rPr>
        <w:t>contents</w:t>
      </w:r>
      <w:r>
        <w:rPr>
          <w:rFonts w:ascii="Segoe UI" w:hAnsi="Segoe UI"/>
          <w:color w:val="24292F"/>
          <w:sz w:val="21"/>
        </w:rPr>
        <w:t>: Documents and videos (</w:t>
      </w:r>
      <w:r>
        <w:rPr>
          <w:rFonts w:ascii="Consolas" w:hAnsi="Consolas"/>
          <w:color w:val="0550AE"/>
          <w:sz w:val="20"/>
        </w:rPr>
        <w:t>id</w:t>
      </w:r>
      <w:r>
        <w:rPr>
          <w:rFonts w:ascii="Segoe UI" w:hAnsi="Segoe UI"/>
          <w:color w:val="24292F"/>
          <w:sz w:val="21"/>
        </w:rPr>
        <w:t xml:space="preserve">, </w:t>
      </w:r>
      <w:r>
        <w:rPr>
          <w:rFonts w:ascii="Consolas" w:hAnsi="Consolas"/>
          <w:color w:val="0550AE"/>
          <w:sz w:val="20"/>
        </w:rPr>
        <w:t>kind</w:t>
      </w:r>
      <w:r>
        <w:rPr>
          <w:rFonts w:ascii="Segoe UI" w:hAnsi="Segoe UI"/>
          <w:color w:val="24292F"/>
          <w:sz w:val="21"/>
        </w:rPr>
        <w:t xml:space="preserve">, </w:t>
      </w:r>
      <w:r>
        <w:rPr>
          <w:rFonts w:ascii="Consolas" w:hAnsi="Consolas"/>
          <w:color w:val="0550AE"/>
          <w:sz w:val="20"/>
        </w:rPr>
        <w:t>source</w:t>
      </w:r>
      <w:r>
        <w:rPr>
          <w:rFonts w:ascii="Segoe UI" w:hAnsi="Segoe UI"/>
          <w:color w:val="24292F"/>
          <w:sz w:val="21"/>
        </w:rPr>
        <w:t xml:space="preserve">, </w:t>
      </w:r>
      <w:r>
        <w:rPr>
          <w:rFonts w:ascii="Consolas" w:hAnsi="Consolas"/>
          <w:color w:val="0550AE"/>
          <w:sz w:val="20"/>
        </w:rPr>
        <w:t>url</w:t>
      </w:r>
      <w:r>
        <w:rPr>
          <w:rFonts w:ascii="Segoe UI" w:hAnsi="Segoe UI"/>
          <w:color w:val="24292F"/>
          <w:sz w:val="21"/>
        </w:rPr>
        <w:t xml:space="preserve">, </w:t>
      </w:r>
      <w:r>
        <w:rPr>
          <w:rFonts w:ascii="Consolas" w:hAnsi="Consolas"/>
          <w:color w:val="0550AE"/>
          <w:sz w:val="20"/>
        </w:rPr>
        <w:t>title</w:t>
      </w:r>
      <w:r>
        <w:rPr>
          <w:rFonts w:ascii="Segoe UI" w:hAnsi="Segoe UI"/>
          <w:color w:val="24292F"/>
          <w:sz w:val="21"/>
        </w:rPr>
        <w:t xml:space="preserve">, </w:t>
      </w:r>
      <w:r>
        <w:rPr>
          <w:rFonts w:ascii="Consolas" w:hAnsi="Consolas"/>
          <w:color w:val="0550AE"/>
          <w:sz w:val="20"/>
        </w:rPr>
        <w:t>status</w:t>
      </w:r>
      <w:r>
        <w:rPr>
          <w:rFonts w:ascii="Segoe UI" w:hAnsi="Segoe UI"/>
          <w:color w:val="24292F"/>
          <w:sz w:val="21"/>
        </w:rPr>
        <w:t xml:space="preserve">, </w:t>
      </w:r>
      <w:r>
        <w:rPr>
          <w:rFonts w:ascii="Consolas" w:hAnsi="Consolas"/>
          <w:color w:val="0550AE"/>
          <w:sz w:val="20"/>
        </w:rPr>
        <w:t>meta</w:t>
      </w:r>
      <w:r>
        <w:rPr>
          <w:rFonts w:ascii="Segoe UI" w:hAnsi="Segoe UI"/>
          <w:color w:val="24292F"/>
          <w:sz w:val="21"/>
        </w:rPr>
        <w:t>).</w:t>
      </w:r>
    </w:p>
    <w:p>
      <w:pPr>
        <w:pStyle w:val="ListNumber"/>
        <w:spacing w:before="40" w:after="40" w:line="276" w:lineRule="auto"/>
      </w:pPr>
      <w:r>
        <w:rPr>
          <w:rFonts w:ascii="Consolas" w:hAnsi="Consolas"/>
          <w:color w:val="0550AE"/>
          <w:sz w:val="20"/>
        </w:rPr>
        <w:t>manual_entities</w:t>
      </w:r>
      <w:r>
        <w:rPr>
          <w:rFonts w:ascii="Segoe UI" w:hAnsi="Segoe UI"/>
          <w:color w:val="24292F"/>
          <w:sz w:val="21"/>
        </w:rPr>
        <w:t>: Tracks entities created or edited by human curation to grant immunity against LLM overwrites.</w:t>
      </w:r>
    </w:p>
    <w:p>
      <w:pPr>
        <w:pStyle w:val="ListNumber"/>
        <w:spacing w:before="40" w:after="40" w:line="276" w:lineRule="auto"/>
      </w:pPr>
      <w:r>
        <w:rPr>
          <w:rFonts w:ascii="Consolas" w:hAnsi="Consolas"/>
          <w:color w:val="0550AE"/>
          <w:sz w:val="20"/>
        </w:rPr>
        <w:t>manual_triples</w:t>
      </w:r>
      <w:r>
        <w:rPr>
          <w:rFonts w:ascii="Segoe UI" w:hAnsi="Segoe UI"/>
          <w:color w:val="24292F"/>
          <w:sz w:val="21"/>
        </w:rPr>
        <w:t>: Tracks manually edited triples.</w:t>
      </w:r>
    </w:p>
    <w:p>
      <w:pPr>
        <w:pStyle w:val="ListNumber"/>
        <w:spacing w:before="40" w:after="40" w:line="276" w:lineRule="auto"/>
      </w:pPr>
      <w:r>
        <w:rPr>
          <w:rFonts w:ascii="Consolas" w:hAnsi="Consolas"/>
          <w:color w:val="0550AE"/>
          <w:sz w:val="20"/>
        </w:rPr>
        <w:t>manual_triple_keys</w:t>
      </w:r>
      <w:r>
        <w:rPr>
          <w:rFonts w:ascii="Segoe UI" w:hAnsi="Segoe UI"/>
          <w:color w:val="24292F"/>
          <w:sz w:val="21"/>
        </w:rPr>
        <w:t>: Index of protected human triple signatures (</w:t>
      </w:r>
      <w:r>
        <w:rPr>
          <w:rFonts w:ascii="Consolas" w:hAnsi="Consolas"/>
          <w:color w:val="0550AE"/>
          <w:sz w:val="20"/>
        </w:rPr>
        <w:t>triple_id</w:t>
      </w:r>
      <w:r>
        <w:rPr>
          <w:rFonts w:ascii="Segoe UI" w:hAnsi="Segoe UI"/>
          <w:color w:val="24292F"/>
          <w:sz w:val="21"/>
        </w:rPr>
        <w:t xml:space="preserve">, </w:t>
      </w:r>
      <w:r>
        <w:rPr>
          <w:rFonts w:ascii="Consolas" w:hAnsi="Consolas"/>
          <w:color w:val="0550AE"/>
          <w:sz w:val="20"/>
        </w:rPr>
        <w:t>subject_id</w:t>
      </w:r>
      <w:r>
        <w:rPr>
          <w:rFonts w:ascii="Segoe UI" w:hAnsi="Segoe UI"/>
          <w:color w:val="24292F"/>
          <w:sz w:val="21"/>
        </w:rPr>
        <w:t xml:space="preserve">, </w:t>
      </w:r>
      <w:r>
        <w:rPr>
          <w:rFonts w:ascii="Consolas" w:hAnsi="Consolas"/>
          <w:color w:val="0550AE"/>
          <w:sz w:val="20"/>
        </w:rPr>
        <w:t>predicate</w:t>
      </w:r>
      <w:r>
        <w:rPr>
          <w:rFonts w:ascii="Segoe UI" w:hAnsi="Segoe UI"/>
          <w:color w:val="24292F"/>
          <w:sz w:val="21"/>
        </w:rPr>
        <w:t xml:space="preserve">, </w:t>
      </w:r>
      <w:r>
        <w:rPr>
          <w:rFonts w:ascii="Consolas" w:hAnsi="Consolas"/>
          <w:color w:val="0550AE"/>
          <w:sz w:val="20"/>
        </w:rPr>
        <w:t>object_id</w:t>
      </w:r>
      <w:r>
        <w:rPr>
          <w:rFonts w:ascii="Segoe UI" w:hAnsi="Segoe UI"/>
          <w:color w:val="24292F"/>
          <w:sz w:val="21"/>
        </w:rPr>
        <w:t xml:space="preserve">, </w:t>
      </w:r>
      <w:r>
        <w:rPr>
          <w:rFonts w:ascii="Consolas" w:hAnsi="Consolas"/>
          <w:color w:val="0550AE"/>
          <w:sz w:val="20"/>
        </w:rPr>
        <w:t>source</w:t>
      </w:r>
      <w:r>
        <w:rPr>
          <w:rFonts w:ascii="Segoe UI" w:hAnsi="Segoe UI"/>
          <w:color w:val="24292F"/>
          <w:sz w:val="21"/>
        </w:rPr>
        <w:t>).</w:t>
      </w:r>
    </w:p>
    <w:p>
      <w:pPr>
        <w:pStyle w:val="ListNumber"/>
        <w:spacing w:before="40" w:after="40" w:line="276" w:lineRule="auto"/>
      </w:pPr>
      <w:r>
        <w:rPr>
          <w:rFonts w:ascii="Consolas" w:hAnsi="Consolas"/>
          <w:color w:val="0550AE"/>
          <w:sz w:val="20"/>
        </w:rPr>
        <w:t>edit_history</w:t>
      </w:r>
      <w:r>
        <w:rPr>
          <w:rFonts w:ascii="Segoe UI" w:hAnsi="Segoe UI"/>
          <w:color w:val="24292F"/>
          <w:sz w:val="21"/>
        </w:rPr>
        <w:t>: Audit trail for human curation enabling single-click undo.</w:t>
      </w:r>
    </w:p>
    <w:p>
      <w:pPr>
        <w:keepNext/>
        <w:spacing w:before="240" w:after="80"/>
      </w:pPr>
      <w:r>
        <w:rPr>
          <w:rFonts w:ascii="Segoe UI Semibold" w:hAnsi="Segoe UI Semibold"/>
          <w:b/>
          <w:color w:val="2E6B6B"/>
          <w:sz w:val="24"/>
        </w:rPr>
        <w:t>4.3 Module Free Functions</w:t>
      </w:r>
    </w:p>
    <w:p>
      <w:pPr>
        <w:keepNext/>
        <w:spacing w:before="160" w:after="60"/>
      </w:pPr>
      <w:r>
        <w:rPr>
          <w:rFonts w:ascii="Segoe UI" w:hAnsi="Segoe UI"/>
          <w:b/>
          <w:color w:val="57606A"/>
          <w:sz w:val="22"/>
        </w:rPr>
        <w:t>1. `normalize(name: str) -&gt; str`</w:t>
      </w:r>
    </w:p>
    <w:p>
      <w:pPr>
        <w:pStyle w:val="ListBullet"/>
        <w:spacing w:before="40" w:after="40" w:line="276" w:lineRule="auto"/>
      </w:pPr>
      <w:r>
        <w:rPr>
          <w:rFonts w:ascii="Segoe UI" w:hAnsi="Segoe UI"/>
          <w:b/>
          <w:color w:val="24292F"/>
          <w:sz w:val="21"/>
        </w:rPr>
        <w:t>Signature</w:t>
      </w:r>
      <w:r>
        <w:rPr>
          <w:rFonts w:ascii="Segoe UI" w:hAnsi="Segoe UI"/>
          <w:color w:val="24292F"/>
          <w:sz w:val="21"/>
        </w:rPr>
        <w:t xml:space="preserve">: </w:t>
      </w:r>
      <w:r>
        <w:rPr>
          <w:rFonts w:ascii="Consolas" w:hAnsi="Consolas"/>
          <w:color w:val="0550AE"/>
          <w:sz w:val="20"/>
        </w:rPr>
        <w:t>normalize(name: str) -&gt; str</w:t>
      </w:r>
    </w:p>
    <w:p>
      <w:pPr>
        <w:pStyle w:val="ListBullet"/>
        <w:spacing w:before="40" w:after="40" w:line="276" w:lineRule="auto"/>
      </w:pPr>
      <w:r>
        <w:rPr>
          <w:rFonts w:ascii="Segoe UI" w:hAnsi="Segoe UI"/>
          <w:b/>
          <w:color w:val="24292F"/>
          <w:sz w:val="21"/>
        </w:rPr>
        <w:t>Purpose</w:t>
      </w:r>
      <w:r>
        <w:rPr>
          <w:rFonts w:ascii="Segoe UI" w:hAnsi="Segoe UI"/>
          <w:color w:val="24292F"/>
          <w:sz w:val="21"/>
        </w:rPr>
        <w:t>: Produces a standardized lowercase unicode form for entity matching.</w:t>
      </w:r>
    </w:p>
    <w:p>
      <w:pPr>
        <w:pStyle w:val="ListBullet"/>
        <w:spacing w:before="40" w:after="40" w:line="276" w:lineRule="auto"/>
      </w:pPr>
      <w:r>
        <w:rPr>
          <w:rFonts w:ascii="Segoe UI" w:hAnsi="Segoe UI"/>
          <w:b/>
          <w:color w:val="24292F"/>
          <w:sz w:val="21"/>
        </w:rPr>
        <w:t>Mechanism</w:t>
      </w:r>
      <w:r>
        <w:rPr>
          <w:rFonts w:ascii="Segoe UI" w:hAnsi="Segoe UI"/>
          <w:color w:val="24292F"/>
          <w:sz w:val="21"/>
        </w:rPr>
        <w:t xml:space="preserve">: Executes Unicode </w:t>
      </w:r>
      <w:r>
        <w:rPr>
          <w:rFonts w:ascii="Consolas" w:hAnsi="Consolas"/>
          <w:color w:val="0550AE"/>
          <w:sz w:val="20"/>
        </w:rPr>
        <w:t>NFKC</w:t>
      </w:r>
      <w:r>
        <w:rPr>
          <w:rFonts w:ascii="Segoe UI" w:hAnsi="Segoe UI"/>
          <w:color w:val="24292F"/>
          <w:sz w:val="21"/>
        </w:rPr>
        <w:t xml:space="preserve"> normalization, followed by Python </w:t>
      </w:r>
      <w:r>
        <w:rPr>
          <w:rFonts w:ascii="Consolas" w:hAnsi="Consolas"/>
          <w:color w:val="0550AE"/>
          <w:sz w:val="20"/>
        </w:rPr>
        <w:t>.casefold()</w:t>
      </w:r>
      <w:r>
        <w:rPr>
          <w:rFonts w:ascii="Segoe UI" w:hAnsi="Segoe UI"/>
          <w:color w:val="24292F"/>
          <w:sz w:val="21"/>
        </w:rPr>
        <w:t xml:space="preserve">, </w:t>
      </w:r>
      <w:r>
        <w:rPr>
          <w:rFonts w:ascii="Consolas" w:hAnsi="Consolas"/>
          <w:color w:val="0550AE"/>
          <w:sz w:val="20"/>
        </w:rPr>
        <w:t>.strip()</w:t>
      </w:r>
      <w:r>
        <w:rPr>
          <w:rFonts w:ascii="Segoe UI" w:hAnsi="Segoe UI"/>
          <w:color w:val="24292F"/>
          <w:sz w:val="21"/>
        </w:rPr>
        <w:t>, and regular expression whitespace collapsing (</w:t>
      </w:r>
      <w:r>
        <w:rPr>
          <w:rFonts w:ascii="Consolas" w:hAnsi="Consolas"/>
          <w:color w:val="0550AE"/>
          <w:sz w:val="20"/>
        </w:rPr>
        <w:t>re.sub(r"\s+", " ", name)</w:t>
      </w:r>
      <w:r>
        <w:rPr>
          <w:rFonts w:ascii="Segoe UI" w:hAnsi="Segoe UI"/>
          <w:color w:val="24292F"/>
          <w:sz w:val="21"/>
        </w:rPr>
        <w:t>).</w:t>
      </w:r>
    </w:p>
    <w:p>
      <w:pPr>
        <w:keepNext/>
        <w:spacing w:before="160" w:after="60"/>
      </w:pPr>
      <w:r>
        <w:rPr>
          <w:rFonts w:ascii="Segoe UI" w:hAnsi="Segoe UI"/>
          <w:b/>
          <w:color w:val="57606A"/>
          <w:sz w:val="22"/>
        </w:rPr>
        <w:t>2. `_term_variants(term: str, limit: int = 64) -&gt; list[str]`</w:t>
      </w:r>
    </w:p>
    <w:p>
      <w:pPr>
        <w:pStyle w:val="ListBullet"/>
        <w:spacing w:before="40" w:after="40" w:line="276" w:lineRule="auto"/>
      </w:pPr>
      <w:r>
        <w:rPr>
          <w:rFonts w:ascii="Segoe UI" w:hAnsi="Segoe UI"/>
          <w:b/>
          <w:color w:val="24292F"/>
          <w:sz w:val="21"/>
        </w:rPr>
        <w:t>Signature</w:t>
      </w:r>
      <w:r>
        <w:rPr>
          <w:rFonts w:ascii="Segoe UI" w:hAnsi="Segoe UI"/>
          <w:color w:val="24292F"/>
          <w:sz w:val="21"/>
        </w:rPr>
        <w:t xml:space="preserve">: </w:t>
      </w:r>
      <w:r>
        <w:rPr>
          <w:rFonts w:ascii="Consolas" w:hAnsi="Consolas"/>
          <w:color w:val="0550AE"/>
          <w:sz w:val="20"/>
        </w:rPr>
        <w:t>_term_variants(term: str, limit: int = 64) -&gt; list[str]</w:t>
      </w:r>
    </w:p>
    <w:p>
      <w:pPr>
        <w:pStyle w:val="ListBullet"/>
        <w:spacing w:before="40" w:after="40" w:line="276" w:lineRule="auto"/>
      </w:pPr>
      <w:r>
        <w:rPr>
          <w:rFonts w:ascii="Segoe UI" w:hAnsi="Segoe UI"/>
          <w:b/>
          <w:color w:val="24292F"/>
          <w:sz w:val="21"/>
        </w:rPr>
        <w:t>Purpose</w:t>
      </w:r>
      <w:r>
        <w:rPr>
          <w:rFonts w:ascii="Segoe UI" w:hAnsi="Segoe UI"/>
          <w:color w:val="24292F"/>
          <w:sz w:val="21"/>
        </w:rPr>
        <w:t xml:space="preserve">: Generates character permutation variants across Chinese Simplified and Traditional scripts using the </w:t>
      </w:r>
      <w:r>
        <w:rPr>
          <w:rFonts w:ascii="Consolas" w:hAnsi="Consolas"/>
          <w:color w:val="0550AE"/>
          <w:sz w:val="20"/>
        </w:rPr>
        <w:t>_CHINESE_VARIANTS</w:t>
      </w:r>
      <w:r>
        <w:rPr>
          <w:rFonts w:ascii="Segoe UI" w:hAnsi="Segoe UI"/>
          <w:color w:val="24292F"/>
          <w:sz w:val="21"/>
        </w:rPr>
        <w:t xml:space="preserve"> dictionary (e.g. mapping </w:t>
      </w:r>
      <w:r>
        <w:rPr>
          <w:rFonts w:ascii="Consolas" w:hAnsi="Consolas"/>
          <w:color w:val="0550AE"/>
          <w:sz w:val="20"/>
        </w:rPr>
        <w:t>达</w:t>
      </w:r>
      <w:r>
        <w:rPr>
          <w:rFonts w:ascii="Segoe UI" w:hAnsi="Segoe UI"/>
          <w:color w:val="24292F"/>
          <w:sz w:val="21"/>
        </w:rPr>
        <w:t xml:space="preserve"> $\leftrightarrow$ </w:t>
      </w:r>
      <w:r>
        <w:rPr>
          <w:rFonts w:ascii="Consolas" w:hAnsi="Consolas"/>
          <w:color w:val="0550AE"/>
          <w:sz w:val="20"/>
        </w:rPr>
        <w:t>達</w:t>
      </w:r>
      <w:r>
        <w:rPr>
          <w:rFonts w:ascii="Segoe UI" w:hAnsi="Segoe UI"/>
          <w:color w:val="24292F"/>
          <w:sz w:val="21"/>
        </w:rPr>
        <w:t xml:space="preserve">, </w:t>
      </w:r>
      <w:r>
        <w:rPr>
          <w:rFonts w:ascii="Consolas" w:hAnsi="Consolas"/>
          <w:color w:val="0550AE"/>
          <w:sz w:val="20"/>
        </w:rPr>
        <w:t>国</w:t>
      </w:r>
      <w:r>
        <w:rPr>
          <w:rFonts w:ascii="Segoe UI" w:hAnsi="Segoe UI"/>
          <w:color w:val="24292F"/>
          <w:sz w:val="21"/>
        </w:rPr>
        <w:t xml:space="preserve"> $\leftrightarrow$ </w:t>
      </w:r>
      <w:r>
        <w:rPr>
          <w:rFonts w:ascii="Consolas" w:hAnsi="Consolas"/>
          <w:color w:val="0550AE"/>
          <w:sz w:val="20"/>
        </w:rPr>
        <w:t>國</w:t>
      </w:r>
      <w:r>
        <w:rPr>
          <w:rFonts w:ascii="Segoe UI" w:hAnsi="Segoe UI"/>
          <w:color w:val="24292F"/>
          <w:sz w:val="21"/>
        </w:rPr>
        <w:t xml:space="preserve">, </w:t>
      </w:r>
      <w:r>
        <w:rPr>
          <w:rFonts w:ascii="Consolas" w:hAnsi="Consolas"/>
          <w:color w:val="0550AE"/>
          <w:sz w:val="20"/>
        </w:rPr>
        <w:t>频</w:t>
      </w:r>
      <w:r>
        <w:rPr>
          <w:rFonts w:ascii="Segoe UI" w:hAnsi="Segoe UI"/>
          <w:color w:val="24292F"/>
          <w:sz w:val="21"/>
        </w:rPr>
        <w:t xml:space="preserve"> $\leftrightarrow$ </w:t>
      </w:r>
      <w:r>
        <w:rPr>
          <w:rFonts w:ascii="Consolas" w:hAnsi="Consolas"/>
          <w:color w:val="0550AE"/>
          <w:sz w:val="20"/>
        </w:rPr>
        <w:t>頻</w:t>
      </w:r>
      <w:r>
        <w:rPr>
          <w:rFonts w:ascii="Segoe UI" w:hAnsi="Segoe UI"/>
          <w:color w:val="24292F"/>
          <w:sz w:val="21"/>
        </w:rPr>
        <w:t>).</w:t>
      </w:r>
    </w:p>
    <w:p>
      <w:pPr>
        <w:pStyle w:val="ListBullet"/>
        <w:spacing w:before="40" w:after="40" w:line="276" w:lineRule="auto"/>
      </w:pPr>
      <w:r>
        <w:rPr>
          <w:rFonts w:ascii="Segoe UI" w:hAnsi="Segoe UI"/>
          <w:b/>
          <w:color w:val="24292F"/>
          <w:sz w:val="21"/>
        </w:rPr>
        <w:t>Mechanism</w:t>
      </w:r>
      <w:r>
        <w:rPr>
          <w:rFonts w:ascii="Segoe UI" w:hAnsi="Segoe UI"/>
          <w:color w:val="24292F"/>
          <w:sz w:val="21"/>
        </w:rPr>
        <w:t>: Recursive permutation branching with a safety recursion cap (</w:t>
      </w:r>
      <w:r>
        <w:rPr>
          <w:rFonts w:ascii="Consolas" w:hAnsi="Consolas"/>
          <w:color w:val="0550AE"/>
          <w:sz w:val="20"/>
        </w:rPr>
        <w:t>limit=64</w:t>
      </w:r>
      <w:r>
        <w:rPr>
          <w:rFonts w:ascii="Segoe UI" w:hAnsi="Segoe UI"/>
          <w:color w:val="24292F"/>
          <w:sz w:val="21"/>
        </w:rPr>
        <w:t>).</w:t>
      </w:r>
    </w:p>
    <w:p>
      <w:pPr>
        <w:keepNext/>
        <w:spacing w:before="160" w:after="60"/>
      </w:pPr>
      <w:r>
        <w:rPr>
          <w:rFonts w:ascii="Segoe UI" w:hAnsi="Segoe UI"/>
          <w:b/>
          <w:color w:val="57606A"/>
          <w:sz w:val="22"/>
        </w:rPr>
        <w:t>3. Search Helper Functions</w:t>
      </w:r>
    </w:p>
    <w:p>
      <w:pPr>
        <w:pStyle w:val="ListBullet"/>
        <w:spacing w:before="40" w:after="40" w:line="276" w:lineRule="auto"/>
      </w:pPr>
      <w:r>
        <w:rPr>
          <w:rFonts w:ascii="Consolas" w:hAnsi="Consolas"/>
          <w:color w:val="0550AE"/>
          <w:sz w:val="20"/>
        </w:rPr>
        <w:t>_query_terms(query: str, mode: str) -&gt; list[str]</w:t>
      </w:r>
      <w:r>
        <w:rPr>
          <w:rFonts w:ascii="Segoe UI" w:hAnsi="Segoe UI"/>
          <w:color w:val="24292F"/>
          <w:sz w:val="21"/>
        </w:rPr>
        <w:t>: Extracts search terms based on mode (</w:t>
      </w:r>
      <w:r>
        <w:rPr>
          <w:rFonts w:ascii="Consolas" w:hAnsi="Consolas"/>
          <w:color w:val="0550AE"/>
          <w:sz w:val="20"/>
        </w:rPr>
        <w:t>"terms"</w:t>
      </w:r>
      <w:r>
        <w:rPr>
          <w:rFonts w:ascii="Segoe UI" w:hAnsi="Segoe UI"/>
          <w:color w:val="24292F"/>
          <w:sz w:val="21"/>
        </w:rPr>
        <w:t xml:space="preserve"> vs </w:t>
      </w:r>
      <w:r>
        <w:rPr>
          <w:rFonts w:ascii="Consolas" w:hAnsi="Consolas"/>
          <w:color w:val="0550AE"/>
          <w:sz w:val="20"/>
        </w:rPr>
        <w:t>"phrase"</w:t>
      </w:r>
      <w:r>
        <w:rPr>
          <w:rFonts w:ascii="Segoe UI" w:hAnsi="Segoe UI"/>
          <w:color w:val="24292F"/>
          <w:sz w:val="21"/>
        </w:rPr>
        <w:t>).</w:t>
      </w:r>
    </w:p>
    <w:p>
      <w:pPr>
        <w:pStyle w:val="ListBullet"/>
        <w:spacing w:before="40" w:after="40" w:line="276" w:lineRule="auto"/>
      </w:pPr>
      <w:r>
        <w:rPr>
          <w:rFonts w:ascii="Consolas" w:hAnsi="Consolas"/>
          <w:color w:val="0550AE"/>
          <w:sz w:val="20"/>
        </w:rPr>
        <w:t>_expanded_query_terms(query: str, base_terms: list[str]) -&gt; list[str]</w:t>
      </w:r>
      <w:r>
        <w:rPr>
          <w:rFonts w:ascii="Segoe UI" w:hAnsi="Segoe UI"/>
          <w:color w:val="24292F"/>
          <w:sz w:val="21"/>
        </w:rPr>
        <w:t>: Generates n-gram subphrases for query matching.</w:t>
      </w:r>
    </w:p>
    <w:p>
      <w:pPr>
        <w:pStyle w:val="ListBullet"/>
        <w:spacing w:before="40" w:after="40" w:line="276" w:lineRule="auto"/>
      </w:pPr>
      <w:r>
        <w:rPr>
          <w:rFonts w:ascii="Consolas" w:hAnsi="Consolas"/>
          <w:color w:val="0550AE"/>
          <w:sz w:val="20"/>
        </w:rPr>
        <w:t>_variant_query_terms(terms: list[str]) -&gt; list[str]</w:t>
      </w:r>
      <w:r>
        <w:rPr>
          <w:rFonts w:ascii="Segoe UI" w:hAnsi="Segoe UI"/>
          <w:color w:val="24292F"/>
          <w:sz w:val="21"/>
        </w:rPr>
        <w:t xml:space="preserve">: Calls </w:t>
      </w:r>
      <w:r>
        <w:rPr>
          <w:rFonts w:ascii="Consolas" w:hAnsi="Consolas"/>
          <w:color w:val="0550AE"/>
          <w:sz w:val="20"/>
        </w:rPr>
        <w:t>_term_variants</w:t>
      </w:r>
      <w:r>
        <w:rPr>
          <w:rFonts w:ascii="Segoe UI" w:hAnsi="Segoe UI"/>
          <w:color w:val="24292F"/>
          <w:sz w:val="21"/>
        </w:rPr>
        <w:t xml:space="preserve"> across all input search terms.</w:t>
      </w:r>
    </w:p>
    <w:p>
      <w:pPr>
        <w:pStyle w:val="ListBullet"/>
        <w:spacing w:before="40" w:after="40" w:line="276" w:lineRule="auto"/>
      </w:pPr>
      <w:r>
        <w:rPr>
          <w:rFonts w:ascii="Consolas" w:hAnsi="Consolas"/>
          <w:color w:val="0550AE"/>
          <w:sz w:val="20"/>
        </w:rPr>
        <w:t>_dedupe_terms(terms: list[str]) -&gt; list[str]</w:t>
      </w:r>
      <w:r>
        <w:rPr>
          <w:rFonts w:ascii="Segoe UI" w:hAnsi="Segoe UI"/>
          <w:color w:val="24292F"/>
          <w:sz w:val="21"/>
        </w:rPr>
        <w:t>: Preserves first-seen ordering while eliminating duplicates.</w:t>
      </w:r>
    </w:p>
    <w:p>
      <w:pPr>
        <w:pStyle w:val="ListBullet"/>
        <w:spacing w:before="40" w:after="40" w:line="276" w:lineRule="auto"/>
      </w:pPr>
      <w:r>
        <w:rPr>
          <w:rFonts w:ascii="Consolas" w:hAnsi="Consolas"/>
          <w:color w:val="0550AE"/>
          <w:sz w:val="20"/>
        </w:rPr>
        <w:t>_entity_dict(row: sqlite3.Row) -&gt; dict</w:t>
      </w:r>
      <w:r>
        <w:rPr>
          <w:rFonts w:ascii="Segoe UI" w:hAnsi="Segoe UI"/>
          <w:color w:val="24292F"/>
          <w:sz w:val="21"/>
        </w:rPr>
        <w:t xml:space="preserve">: Parses an SQLite </w:t>
      </w:r>
      <w:r>
        <w:rPr>
          <w:rFonts w:ascii="Consolas" w:hAnsi="Consolas"/>
          <w:color w:val="0550AE"/>
          <w:sz w:val="20"/>
        </w:rPr>
        <w:t>Row</w:t>
      </w:r>
      <w:r>
        <w:rPr>
          <w:rFonts w:ascii="Segoe UI" w:hAnsi="Segoe UI"/>
          <w:color w:val="24292F"/>
          <w:sz w:val="21"/>
        </w:rPr>
        <w:t xml:space="preserve"> into an entity dictionary, decoding JSON </w:t>
      </w:r>
      <w:r>
        <w:rPr>
          <w:rFonts w:ascii="Consolas" w:hAnsi="Consolas"/>
          <w:color w:val="0550AE"/>
          <w:sz w:val="20"/>
        </w:rPr>
        <w:t>aliases</w:t>
      </w:r>
      <w:r>
        <w:rPr>
          <w:rFonts w:ascii="Segoe UI" w:hAnsi="Segoe UI"/>
          <w:color w:val="24292F"/>
          <w:sz w:val="21"/>
        </w:rPr>
        <w:t xml:space="preserve">, </w:t>
      </w:r>
      <w:r>
        <w:rPr>
          <w:rFonts w:ascii="Consolas" w:hAnsi="Consolas"/>
          <w:color w:val="0550AE"/>
          <w:sz w:val="20"/>
        </w:rPr>
        <w:t>properties</w:t>
      </w:r>
      <w:r>
        <w:rPr>
          <w:rFonts w:ascii="Segoe UI" w:hAnsi="Segoe UI"/>
          <w:color w:val="24292F"/>
          <w:sz w:val="21"/>
        </w:rPr>
        <w:t xml:space="preserve">, and </w:t>
      </w:r>
      <w:r>
        <w:rPr>
          <w:rFonts w:ascii="Consolas" w:hAnsi="Consolas"/>
          <w:color w:val="0550AE"/>
          <w:sz w:val="20"/>
        </w:rPr>
        <w:t>sources</w:t>
      </w:r>
      <w:r>
        <w:rPr>
          <w:rFonts w:ascii="Segoe UI" w:hAnsi="Segoe UI"/>
          <w:color w:val="24292F"/>
          <w:sz w:val="21"/>
        </w:rPr>
        <w:t>.</w:t>
      </w:r>
    </w:p>
    <w:p>
      <w:pPr>
        <w:pStyle w:val="ListBullet"/>
        <w:spacing w:before="40" w:after="40" w:line="276" w:lineRule="auto"/>
      </w:pPr>
      <w:r>
        <w:rPr>
          <w:rFonts w:ascii="Consolas" w:hAnsi="Consolas"/>
          <w:color w:val="0550AE"/>
          <w:sz w:val="20"/>
        </w:rPr>
        <w:t>_add_entity_match(matches: dict, row: sqlite3.Row, term: str) -&gt; None</w:t>
      </w:r>
      <w:r>
        <w:rPr>
          <w:rFonts w:ascii="Segoe UI" w:hAnsi="Segoe UI"/>
          <w:color w:val="24292F"/>
          <w:sz w:val="21"/>
        </w:rPr>
        <w:t>: Aggregates matched entities in multi-term search, calculating ranking weights.</w:t>
      </w:r>
    </w:p>
    <w:p>
      <w:pPr>
        <w:pStyle w:val="ListBullet"/>
        <w:spacing w:before="40" w:after="40" w:line="276" w:lineRule="auto"/>
      </w:pPr>
      <w:r>
        <w:rPr>
          <w:rFonts w:ascii="Consolas" w:hAnsi="Consolas"/>
          <w:color w:val="0550AE"/>
          <w:sz w:val="20"/>
        </w:rPr>
        <w:t>_edge_dict(row: sqlite3.Row) -&gt; dict</w:t>
      </w:r>
      <w:r>
        <w:rPr>
          <w:rFonts w:ascii="Segoe UI" w:hAnsi="Segoe UI"/>
          <w:color w:val="24292F"/>
          <w:sz w:val="21"/>
        </w:rPr>
        <w:t>: Unpacks a triple row into a formatted edge dictionary.</w:t>
      </w:r>
    </w:p>
    <w:p>
      <w:pPr>
        <w:keepNext/>
        <w:spacing w:before="240" w:after="80"/>
      </w:pPr>
      <w:r>
        <w:rPr>
          <w:rFonts w:ascii="Segoe UI Semibold" w:hAnsi="Segoe UI Semibold"/>
          <w:b/>
          <w:color w:val="2E6B6B"/>
          <w:sz w:val="24"/>
        </w:rPr>
        <w:t>4.4 Class `GraphStore`</w:t>
      </w:r>
    </w:p>
    <w:p>
      <w:pPr>
        <w:keepNext/>
        <w:spacing w:before="160" w:after="60"/>
      </w:pPr>
      <w:r>
        <w:rPr>
          <w:rFonts w:ascii="Segoe UI" w:hAnsi="Segoe UI"/>
          <w:b/>
          <w:color w:val="57606A"/>
          <w:sz w:val="22"/>
        </w:rPr>
        <w:t>Initialization &amp; Lifecycle</w:t>
      </w:r>
    </w:p>
    <w:p>
      <w:pPr>
        <w:pStyle w:val="ListBullet"/>
        <w:spacing w:before="40" w:after="40" w:line="276" w:lineRule="auto"/>
      </w:pPr>
      <w:r>
        <w:rPr>
          <w:rFonts w:ascii="Consolas" w:hAnsi="Consolas"/>
          <w:color w:val="0550AE"/>
          <w:sz w:val="20"/>
        </w:rPr>
        <w:t>__init__(self, path: str | Path = ":memory:", ontology: Ontology | None = None)</w:t>
      </w:r>
      <w:r>
        <w:rPr>
          <w:rFonts w:ascii="Segoe UI" w:hAnsi="Segoe UI"/>
          <w:color w:val="24292F"/>
          <w:sz w:val="21"/>
        </w:rPr>
        <w:t>:</w:t>
      </w:r>
    </w:p>
    <w:p>
      <w:pPr>
        <w:pStyle w:val="ListBullet"/>
        <w:spacing w:before="40" w:after="40" w:line="276" w:lineRule="auto"/>
      </w:pPr>
      <w:r>
        <w:rPr>
          <w:rFonts w:ascii="Segoe UI" w:hAnsi="Segoe UI"/>
          <w:color w:val="24292F"/>
          <w:sz w:val="21"/>
        </w:rPr>
        <w:t>Connects to SQLite (in memory or at disk path).</w:t>
      </w:r>
    </w:p>
    <w:p>
      <w:pPr>
        <w:pStyle w:val="ListBullet"/>
        <w:spacing w:before="40" w:after="40" w:line="276" w:lineRule="auto"/>
      </w:pPr>
      <w:r>
        <w:rPr>
          <w:rFonts w:ascii="Segoe UI" w:hAnsi="Segoe UI"/>
          <w:color w:val="24292F"/>
          <w:sz w:val="21"/>
        </w:rPr>
        <w:t xml:space="preserve">Configures </w:t>
      </w:r>
      <w:r>
        <w:rPr>
          <w:rFonts w:ascii="Consolas" w:hAnsi="Consolas"/>
          <w:color w:val="0550AE"/>
          <w:sz w:val="20"/>
        </w:rPr>
        <w:t>row_factory = sqlite3.Row</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Executes schema initialization scripts </w:t>
      </w:r>
      <w:r>
        <w:rPr>
          <w:rFonts w:ascii="Consolas" w:hAnsi="Consolas"/>
          <w:color w:val="0550AE"/>
          <w:sz w:val="20"/>
        </w:rPr>
        <w:t>_SCHEMA</w:t>
      </w:r>
      <w:r>
        <w:rPr>
          <w:rFonts w:ascii="Segoe UI" w:hAnsi="Segoe UI"/>
          <w:color w:val="24292F"/>
          <w:sz w:val="21"/>
        </w:rPr>
        <w:t xml:space="preserve"> and </w:t>
      </w:r>
      <w:r>
        <w:rPr>
          <w:rFonts w:ascii="Consolas" w:hAnsi="Consolas"/>
          <w:color w:val="0550AE"/>
          <w:sz w:val="20"/>
        </w:rPr>
        <w:t>MEMORY_SCHEMA</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Executes </w:t>
      </w:r>
      <w:r>
        <w:rPr>
          <w:rFonts w:ascii="Consolas" w:hAnsi="Consolas"/>
          <w:color w:val="0550AE"/>
          <w:sz w:val="20"/>
        </w:rPr>
        <w:t>_migrate()</w:t>
      </w:r>
      <w:r>
        <w:rPr>
          <w:rFonts w:ascii="Segoe UI" w:hAnsi="Segoe UI"/>
          <w:color w:val="24292F"/>
          <w:sz w:val="21"/>
        </w:rPr>
        <w:t xml:space="preserve"> to upgrade legacy schema columns if necessary.</w:t>
      </w:r>
    </w:p>
    <w:p>
      <w:pPr>
        <w:pStyle w:val="ListBullet"/>
        <w:spacing w:before="40" w:after="40" w:line="276" w:lineRule="auto"/>
      </w:pPr>
      <w:r>
        <w:rPr>
          <w:rFonts w:ascii="Consolas" w:hAnsi="Consolas"/>
          <w:color w:val="0550AE"/>
          <w:sz w:val="20"/>
        </w:rPr>
        <w:t>close(self) -&gt; None</w:t>
      </w:r>
      <w:r>
        <w:rPr>
          <w:rFonts w:ascii="Segoe UI" w:hAnsi="Segoe UI"/>
          <w:color w:val="24292F"/>
          <w:sz w:val="21"/>
        </w:rPr>
        <w:t>: Closes the SQLite connection.</w:t>
      </w:r>
    </w:p>
    <w:p>
      <w:pPr>
        <w:pStyle w:val="ListBullet"/>
        <w:spacing w:before="40" w:after="40" w:line="276" w:lineRule="auto"/>
      </w:pPr>
      <w:r>
        <w:rPr>
          <w:rFonts w:ascii="Consolas" w:hAnsi="Consolas"/>
          <w:color w:val="0550AE"/>
          <w:sz w:val="20"/>
        </w:rPr>
        <w:t>_commit(self)</w:t>
      </w:r>
      <w:r>
        <w:rPr>
          <w:rFonts w:ascii="Segoe UI" w:hAnsi="Segoe UI"/>
          <w:color w:val="24292F"/>
          <w:sz w:val="21"/>
        </w:rPr>
        <w:t xml:space="preserve">: Commits transaction if not inside an active </w:t>
      </w:r>
      <w:r>
        <w:rPr>
          <w:rFonts w:ascii="Consolas" w:hAnsi="Consolas"/>
          <w:color w:val="0550AE"/>
          <w:sz w:val="20"/>
        </w:rPr>
        <w:t>transaction()</w:t>
      </w:r>
      <w:r>
        <w:rPr>
          <w:rFonts w:ascii="Segoe UI" w:hAnsi="Segoe UI"/>
          <w:color w:val="24292F"/>
          <w:sz w:val="21"/>
        </w:rPr>
        <w:t xml:space="preserve"> block.</w:t>
      </w:r>
    </w:p>
    <w:p>
      <w:pPr>
        <w:pStyle w:val="ListBullet"/>
        <w:spacing w:before="40" w:after="40" w:line="276" w:lineRule="auto"/>
      </w:pPr>
      <w:r>
        <w:rPr>
          <w:rFonts w:ascii="Consolas" w:hAnsi="Consolas"/>
          <w:color w:val="0550AE"/>
          <w:sz w:val="20"/>
        </w:rPr>
        <w:t>transaction(self)</w:t>
      </w:r>
      <w:r>
        <w:rPr>
          <w:rFonts w:ascii="Segoe UI" w:hAnsi="Segoe UI"/>
          <w:color w:val="24292F"/>
          <w:sz w:val="21"/>
        </w:rPr>
        <w:t xml:space="preserve">: Context manager running </w:t>
      </w:r>
      <w:r>
        <w:rPr>
          <w:rFonts w:ascii="Consolas" w:hAnsi="Consolas"/>
          <w:color w:val="0550AE"/>
          <w:sz w:val="20"/>
        </w:rPr>
        <w:t>BEGIN IMMEDIATE</w:t>
      </w:r>
      <w:r>
        <w:rPr>
          <w:rFonts w:ascii="Segoe UI" w:hAnsi="Segoe UI"/>
          <w:color w:val="24292F"/>
          <w:sz w:val="21"/>
        </w:rPr>
        <w:t xml:space="preserve"> and rolling back on unhandled exceptions. Prevents nested graph transactions.</w:t>
      </w:r>
    </w:p>
    <w:p>
      <w:pPr>
        <w:keepNext/>
        <w:spacing w:before="160" w:after="60"/>
      </w:pPr>
      <w:r>
        <w:rPr>
          <w:rFonts w:ascii="Segoe UI" w:hAnsi="Segoe UI"/>
          <w:b/>
          <w:color w:val="57606A"/>
          <w:sz w:val="22"/>
        </w:rPr>
        <w:t>Entity Management Methods</w:t>
      </w:r>
    </w:p>
    <w:p>
      <w:pPr>
        <w:pStyle w:val="ListBullet"/>
        <w:spacing w:before="40" w:after="40" w:line="276" w:lineRule="auto"/>
      </w:pPr>
      <w:r>
        <w:rPr>
          <w:rFonts w:ascii="Consolas" w:hAnsi="Consolas"/>
          <w:color w:val="0550AE"/>
          <w:sz w:val="20"/>
        </w:rPr>
        <w:t>upsert_entity(self, entity: ExtractedEntity, source: str = "", added_time: str = "") -&gt; int</w:t>
      </w:r>
      <w:r>
        <w:rPr>
          <w:rFonts w:ascii="Segoe UI" w:hAnsi="Segoe UI"/>
          <w:color w:val="24292F"/>
          <w:sz w:val="21"/>
        </w:rPr>
        <w:t>:</w:t>
      </w:r>
    </w:p>
    <w:p>
      <w:pPr>
        <w:pStyle w:val="ListBullet"/>
        <w:spacing w:before="40" w:after="40" w:line="276" w:lineRule="auto"/>
      </w:pPr>
      <w:r>
        <w:rPr>
          <w:rFonts w:ascii="Segoe UI" w:hAnsi="Segoe UI"/>
          <w:color w:val="24292F"/>
          <w:sz w:val="21"/>
        </w:rPr>
        <w:t>*Purpose*: Inserts a new entity or merges into an existing entity using normalized name and alias resolution.</w:t>
      </w:r>
    </w:p>
    <w:p>
      <w:pPr>
        <w:pStyle w:val="ListBullet"/>
        <w:spacing w:before="40" w:after="40" w:line="276" w:lineRule="auto"/>
      </w:pPr>
      <w:r>
        <w:rPr>
          <w:rFonts w:ascii="Segoe UI" w:hAnsi="Segoe UI"/>
          <w:color w:val="24292F"/>
          <w:sz w:val="21"/>
        </w:rPr>
        <w:t>*Logic*:</w:t>
      </w:r>
    </w:p>
    <w:p>
      <w:pPr>
        <w:pStyle w:val="ListNumber"/>
        <w:spacing w:before="40" w:after="40" w:line="276" w:lineRule="auto"/>
      </w:pPr>
      <w:r>
        <w:rPr>
          <w:rFonts w:ascii="Segoe UI" w:hAnsi="Segoe UI"/>
          <w:color w:val="24292F"/>
          <w:sz w:val="21"/>
        </w:rPr>
        <w:t xml:space="preserve">Validates </w:t>
      </w:r>
      <w:r>
        <w:rPr>
          <w:rFonts w:ascii="Consolas" w:hAnsi="Consolas"/>
          <w:color w:val="0550AE"/>
          <w:sz w:val="20"/>
        </w:rPr>
        <w:t>entity.type</w:t>
      </w:r>
      <w:r>
        <w:rPr>
          <w:rFonts w:ascii="Segoe UI" w:hAnsi="Segoe UI"/>
          <w:color w:val="24292F"/>
          <w:sz w:val="21"/>
        </w:rPr>
        <w:t xml:space="preserve"> against </w:t>
      </w:r>
      <w:r>
        <w:rPr>
          <w:rFonts w:ascii="Consolas" w:hAnsi="Consolas"/>
          <w:color w:val="0550AE"/>
          <w:sz w:val="20"/>
        </w:rPr>
        <w:t>self.ontology</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Computes </w:t>
      </w:r>
      <w:r>
        <w:rPr>
          <w:rFonts w:ascii="Consolas" w:hAnsi="Consolas"/>
          <w:color w:val="0550AE"/>
          <w:sz w:val="20"/>
        </w:rPr>
        <w:t>norm = normalize(entity.name)</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Resolves existing row via </w:t>
      </w:r>
      <w:r>
        <w:rPr>
          <w:rFonts w:ascii="Consolas" w:hAnsi="Consolas"/>
          <w:color w:val="0550AE"/>
          <w:sz w:val="20"/>
        </w:rPr>
        <w:t>_resolve(norm)</w:t>
      </w:r>
      <w:r>
        <w:rPr>
          <w:rFonts w:ascii="Segoe UI" w:hAnsi="Segoe UI"/>
          <w:color w:val="24292F"/>
          <w:sz w:val="21"/>
        </w:rPr>
        <w:t>.</w:t>
      </w:r>
    </w:p>
    <w:p>
      <w:pPr>
        <w:pStyle w:val="ListNumber"/>
        <w:spacing w:before="40" w:after="40" w:line="276" w:lineRule="auto"/>
      </w:pPr>
      <w:r>
        <w:rPr>
          <w:rFonts w:ascii="Segoe UI" w:hAnsi="Segoe UI"/>
          <w:b/>
          <w:color w:val="24292F"/>
          <w:sz w:val="21"/>
        </w:rPr>
        <w:t>Human Edit Protection</w:t>
      </w:r>
      <w:r>
        <w:rPr>
          <w:rFonts w:ascii="Segoe UI" w:hAnsi="Segoe UI"/>
          <w:color w:val="24292F"/>
          <w:sz w:val="21"/>
        </w:rPr>
        <w:t xml:space="preserve">: If the entity exists in </w:t>
      </w:r>
      <w:r>
        <w:rPr>
          <w:rFonts w:ascii="Consolas" w:hAnsi="Consolas"/>
          <w:color w:val="0550AE"/>
          <w:sz w:val="20"/>
        </w:rPr>
        <w:t>manual_entities</w:t>
      </w:r>
      <w:r>
        <w:rPr>
          <w:rFonts w:ascii="Segoe UI" w:hAnsi="Segoe UI"/>
          <w:color w:val="24292F"/>
          <w:sz w:val="21"/>
        </w:rPr>
        <w:t xml:space="preserve">, LLM extraction cannot alter its type, properties, or aliases. Only the new </w:t>
      </w:r>
      <w:r>
        <w:rPr>
          <w:rFonts w:ascii="Consolas" w:hAnsi="Consolas"/>
          <w:color w:val="0550AE"/>
          <w:sz w:val="20"/>
        </w:rPr>
        <w:t>source</w:t>
      </w:r>
      <w:r>
        <w:rPr>
          <w:rFonts w:ascii="Segoe UI" w:hAnsi="Segoe UI"/>
          <w:color w:val="24292F"/>
          <w:sz w:val="21"/>
        </w:rPr>
        <w:t xml:space="preserve"> ID is appended to </w:t>
      </w:r>
      <w:r>
        <w:rPr>
          <w:rFonts w:ascii="Consolas" w:hAnsi="Consolas"/>
          <w:color w:val="0550AE"/>
          <w:sz w:val="20"/>
        </w:rPr>
        <w:t>sources</w:t>
      </w:r>
      <w:r>
        <w:rPr>
          <w:rFonts w:ascii="Segoe UI" w:hAnsi="Segoe UI"/>
          <w:color w:val="24292F"/>
          <w:sz w:val="21"/>
        </w:rPr>
        <w:t>.</w:t>
      </w:r>
    </w:p>
    <w:p>
      <w:pPr>
        <w:pStyle w:val="ListNumber"/>
        <w:spacing w:before="40" w:after="40" w:line="276" w:lineRule="auto"/>
      </w:pPr>
      <w:r>
        <w:rPr>
          <w:rFonts w:ascii="Segoe UI" w:hAnsi="Segoe UI"/>
          <w:b/>
          <w:color w:val="24292F"/>
          <w:sz w:val="21"/>
        </w:rPr>
        <w:t>Type Widening Prevention</w:t>
      </w:r>
      <w:r>
        <w:rPr>
          <w:rFonts w:ascii="Segoe UI" w:hAnsi="Segoe UI"/>
          <w:color w:val="24292F"/>
          <w:sz w:val="21"/>
        </w:rPr>
        <w:t xml:space="preserve">: If existing type is </w:t>
      </w:r>
      <w:r>
        <w:rPr>
          <w:rFonts w:ascii="Consolas" w:hAnsi="Consolas"/>
          <w:color w:val="0550AE"/>
          <w:sz w:val="20"/>
        </w:rPr>
        <w:t>Person</w:t>
      </w:r>
      <w:r>
        <w:rPr>
          <w:rFonts w:ascii="Segoe UI" w:hAnsi="Segoe UI"/>
          <w:color w:val="24292F"/>
          <w:sz w:val="21"/>
        </w:rPr>
        <w:t xml:space="preserve"> and incoming is </w:t>
      </w:r>
      <w:r>
        <w:rPr>
          <w:rFonts w:ascii="Consolas" w:hAnsi="Consolas"/>
          <w:color w:val="0550AE"/>
          <w:sz w:val="20"/>
        </w:rPr>
        <w:t>Thing</w:t>
      </w:r>
      <w:r>
        <w:rPr>
          <w:rFonts w:ascii="Segoe UI" w:hAnsi="Segoe UI"/>
          <w:color w:val="24292F"/>
          <w:sz w:val="21"/>
        </w:rPr>
        <w:t xml:space="preserve">, the type remains </w:t>
      </w:r>
      <w:r>
        <w:rPr>
          <w:rFonts w:ascii="Consolas" w:hAnsi="Consolas"/>
          <w:color w:val="0550AE"/>
          <w:sz w:val="20"/>
        </w:rPr>
        <w:t>Person</w:t>
      </w:r>
      <w:r>
        <w:rPr>
          <w:rFonts w:ascii="Segoe UI" w:hAnsi="Segoe UI"/>
          <w:color w:val="24292F"/>
          <w:sz w:val="21"/>
        </w:rPr>
        <w:t xml:space="preserve">. If incoming is a sub-class, it narrows. Unrelated types raise </w:t>
      </w:r>
      <w:r>
        <w:rPr>
          <w:rFonts w:ascii="Consolas" w:hAnsi="Consolas"/>
          <w:color w:val="0550AE"/>
          <w:sz w:val="20"/>
        </w:rPr>
        <w:t>OntologyError</w:t>
      </w:r>
      <w:r>
        <w:rPr>
          <w:rFonts w:ascii="Segoe UI" w:hAnsi="Segoe UI"/>
          <w:color w:val="24292F"/>
          <w:sz w:val="21"/>
        </w:rPr>
        <w:t>.</w:t>
      </w:r>
    </w:p>
    <w:p>
      <w:pPr>
        <w:pStyle w:val="ListNumber"/>
        <w:spacing w:before="40" w:after="40" w:line="276" w:lineRule="auto"/>
      </w:pPr>
      <w:r>
        <w:rPr>
          <w:rFonts w:ascii="Segoe UI" w:hAnsi="Segoe UI"/>
          <w:b/>
          <w:color w:val="24292F"/>
          <w:sz w:val="21"/>
        </w:rPr>
        <w:t>Alias Collision Detection</w:t>
      </w:r>
      <w:r>
        <w:rPr>
          <w:rFonts w:ascii="Segoe UI" w:hAnsi="Segoe UI"/>
          <w:color w:val="24292F"/>
          <w:sz w:val="21"/>
        </w:rPr>
        <w:t xml:space="preserve">: If any alias in </w:t>
      </w:r>
      <w:r>
        <w:rPr>
          <w:rFonts w:ascii="Consolas" w:hAnsi="Consolas"/>
          <w:color w:val="0550AE"/>
          <w:sz w:val="20"/>
        </w:rPr>
        <w:t>entity.aliases</w:t>
      </w:r>
      <w:r>
        <w:rPr>
          <w:rFonts w:ascii="Segoe UI" w:hAnsi="Segoe UI"/>
          <w:color w:val="24292F"/>
          <w:sz w:val="21"/>
        </w:rPr>
        <w:t xml:space="preserve"> is already owned by a different entity ID, raises </w:t>
      </w:r>
      <w:r>
        <w:rPr>
          <w:rFonts w:ascii="Consolas" w:hAnsi="Consolas"/>
          <w:color w:val="0550AE"/>
          <w:sz w:val="20"/>
        </w:rPr>
        <w:t>OntologyError</w:t>
      </w:r>
      <w:r>
        <w:rPr>
          <w:rFonts w:ascii="Segoe UI" w:hAnsi="Segoe UI"/>
          <w:color w:val="24292F"/>
          <w:sz w:val="21"/>
        </w:rPr>
        <w:t>.</w:t>
      </w:r>
    </w:p>
    <w:p>
      <w:pPr>
        <w:pStyle w:val="ListNumber"/>
        <w:spacing w:before="40" w:after="40" w:line="276" w:lineRule="auto"/>
      </w:pPr>
      <w:r>
        <w:rPr>
          <w:rFonts w:ascii="Segoe UI" w:hAnsi="Segoe UI"/>
          <w:color w:val="24292F"/>
          <w:sz w:val="21"/>
        </w:rPr>
        <w:t xml:space="preserve">Updates or inserts row into </w:t>
      </w:r>
      <w:r>
        <w:rPr>
          <w:rFonts w:ascii="Consolas" w:hAnsi="Consolas"/>
          <w:color w:val="0550AE"/>
          <w:sz w:val="20"/>
        </w:rPr>
        <w:t>entities</w:t>
      </w:r>
      <w:r>
        <w:rPr>
          <w:rFonts w:ascii="Segoe UI" w:hAnsi="Segoe UI"/>
          <w:color w:val="24292F"/>
          <w:sz w:val="21"/>
        </w:rPr>
        <w:t xml:space="preserve">, and updates the </w:t>
      </w:r>
      <w:r>
        <w:rPr>
          <w:rFonts w:ascii="Consolas" w:hAnsi="Consolas"/>
          <w:color w:val="0550AE"/>
          <w:sz w:val="20"/>
        </w:rPr>
        <w:t>aliases</w:t>
      </w:r>
      <w:r>
        <w:rPr>
          <w:rFonts w:ascii="Segoe UI" w:hAnsi="Segoe UI"/>
          <w:color w:val="24292F"/>
          <w:sz w:val="21"/>
        </w:rPr>
        <w:t xml:space="preserve"> index table.</w:t>
      </w:r>
    </w:p>
    <w:p>
      <w:pPr>
        <w:pStyle w:val="ListBullet"/>
        <w:spacing w:before="40" w:after="40" w:line="276" w:lineRule="auto"/>
      </w:pPr>
      <w:r>
        <w:rPr>
          <w:rFonts w:ascii="Segoe UI" w:hAnsi="Segoe UI"/>
          <w:color w:val="24292F"/>
          <w:sz w:val="21"/>
        </w:rPr>
        <w:t>*Returns*: Integer entity ID.</w:t>
      </w:r>
    </w:p>
    <w:p>
      <w:pPr>
        <w:pStyle w:val="ListBullet"/>
        <w:spacing w:before="40" w:after="40" w:line="276" w:lineRule="auto"/>
      </w:pPr>
      <w:r>
        <w:rPr>
          <w:rFonts w:ascii="Consolas" w:hAnsi="Consolas"/>
          <w:color w:val="0550AE"/>
          <w:sz w:val="20"/>
        </w:rPr>
        <w:t>_resolve(self, norm: str) -&gt; Optional[sqlite3.Row]</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*Purpose*: Finds an entity row by checking </w:t>
      </w:r>
      <w:r>
        <w:rPr>
          <w:rFonts w:ascii="Consolas" w:hAnsi="Consolas"/>
          <w:color w:val="0550AE"/>
          <w:sz w:val="20"/>
        </w:rPr>
        <w:t>entities.norm_name = norm</w:t>
      </w:r>
      <w:r>
        <w:rPr>
          <w:rFonts w:ascii="Segoe UI" w:hAnsi="Segoe UI"/>
          <w:color w:val="24292F"/>
          <w:sz w:val="21"/>
        </w:rPr>
        <w:t xml:space="preserve"> first; if not found, queries </w:t>
      </w:r>
      <w:r>
        <w:rPr>
          <w:rFonts w:ascii="Consolas" w:hAnsi="Consolas"/>
          <w:color w:val="0550AE"/>
          <w:sz w:val="20"/>
        </w:rPr>
        <w:t>aliases.norm_alias = norm</w:t>
      </w:r>
      <w:r>
        <w:rPr>
          <w:rFonts w:ascii="Segoe UI" w:hAnsi="Segoe UI"/>
          <w:color w:val="24292F"/>
          <w:sz w:val="21"/>
        </w:rPr>
        <w:t>.</w:t>
      </w:r>
    </w:p>
    <w:p>
      <w:pPr>
        <w:pStyle w:val="ListBullet"/>
        <w:spacing w:before="40" w:after="40" w:line="276" w:lineRule="auto"/>
      </w:pPr>
      <w:r>
        <w:rPr>
          <w:rFonts w:ascii="Consolas" w:hAnsi="Consolas"/>
          <w:color w:val="0550AE"/>
          <w:sz w:val="20"/>
        </w:rPr>
        <w:t>get_entity(self, name: str) -&gt; Optional[sqlite3.Row]</w:t>
      </w:r>
      <w:r>
        <w:rPr>
          <w:rFonts w:ascii="Segoe UI" w:hAnsi="Segoe UI"/>
          <w:color w:val="24292F"/>
          <w:sz w:val="21"/>
        </w:rPr>
        <w:t>:</w:t>
      </w:r>
    </w:p>
    <w:p>
      <w:pPr>
        <w:pStyle w:val="ListBullet"/>
        <w:spacing w:before="40" w:after="40" w:line="276" w:lineRule="auto"/>
      </w:pPr>
      <w:r>
        <w:rPr>
          <w:rFonts w:ascii="Segoe UI" w:hAnsi="Segoe UI"/>
          <w:color w:val="24292F"/>
          <w:sz w:val="21"/>
        </w:rPr>
        <w:t>*Purpose*: Public lookup resolving an entity by name or alias.</w:t>
      </w:r>
    </w:p>
    <w:p>
      <w:pPr>
        <w:pStyle w:val="ListBullet"/>
        <w:spacing w:before="40" w:after="40" w:line="276" w:lineRule="auto"/>
      </w:pPr>
      <w:r>
        <w:rPr>
          <w:rFonts w:ascii="Consolas" w:hAnsi="Consolas"/>
          <w:color w:val="0550AE"/>
          <w:sz w:val="20"/>
        </w:rPr>
        <w:t>degree(self, entity_id: int) -&gt; int</w:t>
      </w:r>
      <w:r>
        <w:rPr>
          <w:rFonts w:ascii="Segoe UI" w:hAnsi="Segoe UI"/>
          <w:color w:val="24292F"/>
          <w:sz w:val="21"/>
        </w:rPr>
        <w:t>:</w:t>
      </w:r>
    </w:p>
    <w:p>
      <w:pPr>
        <w:pStyle w:val="ListBullet"/>
        <w:spacing w:before="40" w:after="40" w:line="276" w:lineRule="auto"/>
      </w:pPr>
      <w:r>
        <w:rPr>
          <w:rFonts w:ascii="Segoe UI" w:hAnsi="Segoe UI"/>
          <w:color w:val="24292F"/>
          <w:sz w:val="21"/>
        </w:rPr>
        <w:t>*Purpose*: Counts total incident edges (</w:t>
      </w:r>
      <w:r>
        <w:rPr>
          <w:rFonts w:ascii="Consolas" w:hAnsi="Consolas"/>
          <w:color w:val="0550AE"/>
          <w:sz w:val="20"/>
        </w:rPr>
        <w:t>subject_id = ? OR object_id = ?</w:t>
      </w:r>
      <w:r>
        <w:rPr>
          <w:rFonts w:ascii="Segoe UI" w:hAnsi="Segoe UI"/>
          <w:color w:val="24292F"/>
          <w:sz w:val="21"/>
        </w:rPr>
        <w:t>) for an entity.</w:t>
      </w:r>
    </w:p>
    <w:p>
      <w:pPr>
        <w:keepNext/>
        <w:spacing w:before="160" w:after="60"/>
      </w:pPr>
      <w:r>
        <w:rPr>
          <w:rFonts w:ascii="Segoe UI" w:hAnsi="Segoe UI"/>
          <w:b/>
          <w:color w:val="57606A"/>
          <w:sz w:val="22"/>
        </w:rPr>
        <w:t>Relationship Methods</w:t>
      </w:r>
    </w:p>
    <w:p>
      <w:pPr>
        <w:pStyle w:val="ListBullet"/>
        <w:spacing w:before="40" w:after="40" w:line="276" w:lineRule="auto"/>
      </w:pPr>
      <w:r>
        <w:rPr>
          <w:rFonts w:ascii="Consolas" w:hAnsi="Consolas"/>
          <w:color w:val="0550AE"/>
          <w:sz w:val="20"/>
        </w:rPr>
        <w:t>add_triple(self, triple: ExtractedTriple, ontology: Ontology, source="", entity_types=None, created_at="") -&gt; bool</w:t>
      </w:r>
      <w:r>
        <w:rPr>
          <w:rFonts w:ascii="Segoe UI" w:hAnsi="Segoe UI"/>
          <w:color w:val="24292F"/>
          <w:sz w:val="21"/>
        </w:rPr>
        <w:t>:</w:t>
      </w:r>
    </w:p>
    <w:p>
      <w:pPr>
        <w:pStyle w:val="ListBullet"/>
        <w:spacing w:before="40" w:after="40" w:line="276" w:lineRule="auto"/>
      </w:pPr>
      <w:r>
        <w:rPr>
          <w:rFonts w:ascii="Segoe UI" w:hAnsi="Segoe UI"/>
          <w:color w:val="24292F"/>
          <w:sz w:val="21"/>
        </w:rPr>
        <w:t>*Purpose*: Validates and stores a directed relationship between entities.</w:t>
      </w:r>
    </w:p>
    <w:p>
      <w:pPr>
        <w:pStyle w:val="ListBullet"/>
        <w:spacing w:before="40" w:after="40" w:line="276" w:lineRule="auto"/>
      </w:pPr>
      <w:r>
        <w:rPr>
          <w:rFonts w:ascii="Segoe UI" w:hAnsi="Segoe UI"/>
          <w:color w:val="24292F"/>
          <w:sz w:val="21"/>
        </w:rPr>
        <w:t>*Logic*:</w:t>
      </w:r>
    </w:p>
    <w:p>
      <w:pPr>
        <w:pStyle w:val="ListNumber"/>
        <w:spacing w:before="40" w:after="40" w:line="276" w:lineRule="auto"/>
      </w:pPr>
      <w:r>
        <w:rPr>
          <w:rFonts w:ascii="Segoe UI" w:hAnsi="Segoe UI"/>
          <w:color w:val="24292F"/>
          <w:sz w:val="21"/>
        </w:rPr>
        <w:t>Resolves subject and object entity rows by name.</w:t>
      </w:r>
    </w:p>
    <w:p>
      <w:pPr>
        <w:pStyle w:val="ListNumber"/>
        <w:spacing w:before="40" w:after="40" w:line="276" w:lineRule="auto"/>
      </w:pPr>
      <w:r>
        <w:rPr>
          <w:rFonts w:ascii="Segoe UI" w:hAnsi="Segoe UI"/>
          <w:color w:val="24292F"/>
          <w:sz w:val="21"/>
        </w:rPr>
        <w:t>Validates the triple against ontology domain/range rules.</w:t>
      </w:r>
    </w:p>
    <w:p>
      <w:pPr>
        <w:pStyle w:val="ListNumber"/>
        <w:spacing w:before="40" w:after="40" w:line="276" w:lineRule="auto"/>
      </w:pPr>
      <w:r>
        <w:rPr>
          <w:rFonts w:ascii="Segoe UI" w:hAnsi="Segoe UI"/>
          <w:color w:val="24292F"/>
          <w:sz w:val="21"/>
        </w:rPr>
        <w:t xml:space="preserve">Checks </w:t>
      </w:r>
      <w:r>
        <w:rPr>
          <w:rFonts w:ascii="Consolas" w:hAnsi="Consolas"/>
          <w:color w:val="0550AE"/>
          <w:sz w:val="20"/>
        </w:rPr>
        <w:t>manual_triple_keys</w:t>
      </w:r>
      <w:r>
        <w:rPr>
          <w:rFonts w:ascii="Segoe UI" w:hAnsi="Segoe UI"/>
          <w:color w:val="24292F"/>
          <w:sz w:val="21"/>
        </w:rPr>
        <w:t>: if a human operator manually modified or deleted this relationship, LLM ingestion is prevented from re-creating it.</w:t>
      </w:r>
    </w:p>
    <w:p>
      <w:pPr>
        <w:pStyle w:val="ListNumber"/>
        <w:spacing w:before="40" w:after="40" w:line="276" w:lineRule="auto"/>
      </w:pPr>
      <w:r>
        <w:rPr>
          <w:rFonts w:ascii="Segoe UI" w:hAnsi="Segoe UI"/>
          <w:color w:val="24292F"/>
          <w:sz w:val="21"/>
        </w:rPr>
        <w:t xml:space="preserve">Inserts into </w:t>
      </w:r>
      <w:r>
        <w:rPr>
          <w:rFonts w:ascii="Consolas" w:hAnsi="Consolas"/>
          <w:color w:val="0550AE"/>
          <w:sz w:val="20"/>
        </w:rPr>
        <w:t>triples</w:t>
      </w:r>
      <w:r>
        <w:rPr>
          <w:rFonts w:ascii="Segoe UI" w:hAnsi="Segoe UI"/>
          <w:color w:val="24292F"/>
          <w:sz w:val="21"/>
        </w:rPr>
        <w:t xml:space="preserve"> with </w:t>
      </w:r>
      <w:r>
        <w:rPr>
          <w:rFonts w:ascii="Consolas" w:hAnsi="Consolas"/>
          <w:color w:val="0550AE"/>
          <w:sz w:val="20"/>
        </w:rPr>
        <w:t>INSERT OR IGNORE</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*Returns*: </w:t>
      </w:r>
      <w:r>
        <w:rPr>
          <w:rFonts w:ascii="Consolas" w:hAnsi="Consolas"/>
          <w:color w:val="0550AE"/>
          <w:sz w:val="20"/>
        </w:rPr>
        <w:t>True</w:t>
      </w:r>
      <w:r>
        <w:rPr>
          <w:rFonts w:ascii="Segoe UI" w:hAnsi="Segoe UI"/>
          <w:color w:val="24292F"/>
          <w:sz w:val="21"/>
        </w:rPr>
        <w:t xml:space="preserve"> if inserted, </w:t>
      </w:r>
      <w:r>
        <w:rPr>
          <w:rFonts w:ascii="Consolas" w:hAnsi="Consolas"/>
          <w:color w:val="0550AE"/>
          <w:sz w:val="20"/>
        </w:rPr>
        <w:t>False</w:t>
      </w:r>
      <w:r>
        <w:rPr>
          <w:rFonts w:ascii="Segoe UI" w:hAnsi="Segoe UI"/>
          <w:color w:val="24292F"/>
          <w:sz w:val="21"/>
        </w:rPr>
        <w:t xml:space="preserve"> if duplicate or protected.</w:t>
      </w:r>
    </w:p>
    <w:p>
      <w:pPr>
        <w:pStyle w:val="ListBullet"/>
        <w:spacing w:before="40" w:after="40" w:line="276" w:lineRule="auto"/>
      </w:pPr>
      <w:r>
        <w:rPr>
          <w:rFonts w:ascii="Consolas" w:hAnsi="Consolas"/>
          <w:color w:val="0550AE"/>
          <w:sz w:val="20"/>
        </w:rPr>
        <w:t>neighbors(self, entity_id: int) -&gt; list[sqlite3.Row]</w:t>
      </w:r>
      <w:r>
        <w:rPr>
          <w:rFonts w:ascii="Segoe UI" w:hAnsi="Segoe UI"/>
          <w:color w:val="24292F"/>
          <w:sz w:val="21"/>
        </w:rPr>
        <w:t>:</w:t>
      </w:r>
    </w:p>
    <w:p>
      <w:pPr>
        <w:pStyle w:val="ListBullet"/>
        <w:spacing w:before="40" w:after="40" w:line="276" w:lineRule="auto"/>
      </w:pPr>
      <w:r>
        <w:rPr>
          <w:rFonts w:ascii="Segoe UI" w:hAnsi="Segoe UI"/>
          <w:color w:val="24292F"/>
          <w:sz w:val="21"/>
        </w:rPr>
        <w:t>*Purpose*: Queries all incoming and outgoing triples for an entity, joining endpoint names and types.</w:t>
      </w:r>
    </w:p>
    <w:p>
      <w:pPr>
        <w:pStyle w:val="ListBullet"/>
        <w:spacing w:before="40" w:after="40" w:line="276" w:lineRule="auto"/>
      </w:pPr>
      <w:r>
        <w:rPr>
          <w:rFonts w:ascii="Consolas" w:hAnsi="Consolas"/>
          <w:color w:val="0550AE"/>
          <w:sz w:val="20"/>
        </w:rPr>
        <w:t>facts(self) -&gt; Iterator[dict]</w:t>
      </w:r>
      <w:r>
        <w:rPr>
          <w:rFonts w:ascii="Segoe UI" w:hAnsi="Segoe UI"/>
          <w:color w:val="24292F"/>
          <w:sz w:val="21"/>
        </w:rPr>
        <w:t>:</w:t>
      </w:r>
    </w:p>
    <w:p>
      <w:pPr>
        <w:pStyle w:val="ListBullet"/>
        <w:spacing w:before="40" w:after="40" w:line="276" w:lineRule="auto"/>
      </w:pPr>
      <w:r>
        <w:rPr>
          <w:rFonts w:ascii="Segoe UI" w:hAnsi="Segoe UI"/>
          <w:color w:val="24292F"/>
          <w:sz w:val="21"/>
        </w:rPr>
        <w:t>*Purpose*: Yields all factual triples across the database as flat dictionaries for rule engine evaluation.</w:t>
      </w:r>
    </w:p>
    <w:p>
      <w:pPr>
        <w:keepNext/>
        <w:spacing w:before="160" w:after="60"/>
      </w:pPr>
      <w:r>
        <w:rPr>
          <w:rFonts w:ascii="Segoe UI" w:hAnsi="Segoe UI"/>
          <w:b/>
          <w:color w:val="57606A"/>
          <w:sz w:val="22"/>
        </w:rPr>
        <w:t>Query &amp; Retrieval Methods</w:t>
      </w:r>
    </w:p>
    <w:p>
      <w:pPr>
        <w:pStyle w:val="ListBullet"/>
        <w:spacing w:before="40" w:after="40" w:line="276" w:lineRule="auto"/>
      </w:pPr>
      <w:r>
        <w:rPr>
          <w:rFonts w:ascii="Consolas" w:hAnsi="Consolas"/>
          <w:color w:val="0550AE"/>
          <w:sz w:val="20"/>
        </w:rPr>
        <w:t>search_entities(self, query: str, mode="terms", limit=50, expand=False) -&gt; list[dict]</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*Purpose*: Multi-term search across entity names and aliases with SQL </w:t>
      </w:r>
      <w:r>
        <w:rPr>
          <w:rFonts w:ascii="Consolas" w:hAnsi="Consolas"/>
          <w:color w:val="0550AE"/>
          <w:sz w:val="20"/>
        </w:rPr>
        <w:t>LIKE</w:t>
      </w:r>
      <w:r>
        <w:rPr>
          <w:rFonts w:ascii="Segoe UI" w:hAnsi="Segoe UI"/>
          <w:color w:val="24292F"/>
          <w:sz w:val="21"/>
        </w:rPr>
        <w:t xml:space="preserve"> and CJK character variant expansion.</w:t>
      </w:r>
    </w:p>
    <w:p>
      <w:pPr>
        <w:pStyle w:val="ListBullet"/>
        <w:spacing w:before="40" w:after="40" w:line="276" w:lineRule="auto"/>
      </w:pPr>
      <w:r>
        <w:rPr>
          <w:rFonts w:ascii="Consolas" w:hAnsi="Consolas"/>
          <w:color w:val="0550AE"/>
          <w:sz w:val="20"/>
        </w:rPr>
        <w:t>related_graph(self, query: str, mode="terms", limit=20, expand=False) -&gt; dict</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*Purpose*: 1-hop neighborhood traversal around matched entities. Returns </w:t>
      </w:r>
      <w:r>
        <w:rPr>
          <w:rFonts w:ascii="Consolas" w:hAnsi="Consolas"/>
          <w:color w:val="0550AE"/>
          <w:sz w:val="20"/>
        </w:rPr>
        <w:t>{nodes: [...], edges: [...], documents: [...]}</w:t>
      </w:r>
      <w:r>
        <w:rPr>
          <w:rFonts w:ascii="Segoe UI" w:hAnsi="Segoe UI"/>
          <w:color w:val="24292F"/>
          <w:sz w:val="21"/>
        </w:rPr>
        <w:t>.</w:t>
      </w:r>
    </w:p>
    <w:p>
      <w:pPr>
        <w:pStyle w:val="ListBullet"/>
        <w:spacing w:before="40" w:after="40" w:line="276" w:lineRule="auto"/>
      </w:pPr>
      <w:r>
        <w:rPr>
          <w:rFonts w:ascii="Consolas" w:hAnsi="Consolas"/>
          <w:color w:val="0550AE"/>
          <w:sz w:val="20"/>
        </w:rPr>
        <w:t>contents_by_id(self, ids: set[str]) -&gt; list[dict]</w:t>
      </w:r>
      <w:r>
        <w:rPr>
          <w:rFonts w:ascii="Segoe UI" w:hAnsi="Segoe UI"/>
          <w:color w:val="24292F"/>
          <w:sz w:val="21"/>
        </w:rPr>
        <w:t>:</w:t>
      </w:r>
    </w:p>
    <w:p>
      <w:pPr>
        <w:pStyle w:val="ListBullet"/>
        <w:spacing w:before="40" w:after="40" w:line="276" w:lineRule="auto"/>
      </w:pPr>
      <w:r>
        <w:rPr>
          <w:rFonts w:ascii="Segoe UI" w:hAnsi="Segoe UI"/>
          <w:color w:val="24292F"/>
          <w:sz w:val="21"/>
        </w:rPr>
        <w:t>*Purpose*: Retrieves document metadata rows for a collection of content IDs.</w:t>
      </w:r>
    </w:p>
    <w:p>
      <w:pPr>
        <w:pStyle w:val="ListBullet"/>
        <w:spacing w:before="40" w:after="40" w:line="276" w:lineRule="auto"/>
      </w:pPr>
      <w:r>
        <w:rPr>
          <w:rFonts w:ascii="Consolas" w:hAnsi="Consolas"/>
          <w:color w:val="0550AE"/>
          <w:sz w:val="20"/>
        </w:rPr>
        <w:t>upsert_content(self, content_id: str, kind: str, source: str, url: str, title="", status="queued", meta=None) -&gt; None</w:t>
      </w:r>
      <w:r>
        <w:rPr>
          <w:rFonts w:ascii="Segoe UI" w:hAnsi="Segoe UI"/>
          <w:color w:val="24292F"/>
          <w:sz w:val="21"/>
        </w:rPr>
        <w:t>:</w:t>
      </w:r>
    </w:p>
    <w:p>
      <w:pPr>
        <w:pStyle w:val="ListBullet"/>
        <w:spacing w:before="40" w:after="40" w:line="276" w:lineRule="auto"/>
      </w:pPr>
      <w:r>
        <w:rPr>
          <w:rFonts w:ascii="Segoe UI" w:hAnsi="Segoe UI"/>
          <w:color w:val="24292F"/>
          <w:sz w:val="21"/>
        </w:rPr>
        <w:t xml:space="preserve">*Purpose*: Stores document-level metadata in the </w:t>
      </w:r>
      <w:r>
        <w:rPr>
          <w:rFonts w:ascii="Consolas" w:hAnsi="Consolas"/>
          <w:color w:val="0550AE"/>
          <w:sz w:val="20"/>
        </w:rPr>
        <w:t>contents</w:t>
      </w:r>
      <w:r>
        <w:rPr>
          <w:rFonts w:ascii="Segoe UI" w:hAnsi="Segoe UI"/>
          <w:color w:val="24292F"/>
          <w:sz w:val="21"/>
        </w:rPr>
        <w:t xml:space="preserve"> table.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